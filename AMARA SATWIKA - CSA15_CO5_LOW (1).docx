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E7700" w14:textId="77777777" w:rsidR="00EC515A" w:rsidRDefault="00113DC6">
      <w:pPr>
        <w:spacing w:after="40" w:line="240" w:lineRule="auto"/>
        <w:jc w:val="center"/>
      </w:pPr>
      <w:r>
        <w:rPr>
          <w:b/>
          <w:sz w:val="30"/>
        </w:rPr>
        <w:t>SIMATS ENGINEERING</w:t>
      </w:r>
    </w:p>
    <w:p w14:paraId="68C82BD7" w14:textId="77777777" w:rsidR="00EC515A" w:rsidRDefault="00113DC6">
      <w:pPr>
        <w:spacing w:after="40" w:line="240" w:lineRule="auto"/>
        <w:jc w:val="center"/>
      </w:pPr>
      <w:r>
        <w:rPr>
          <w:b/>
          <w:sz w:val="24"/>
        </w:rPr>
        <w:t>ASSESSMENT TOOL 3: Mock Interview</w:t>
      </w:r>
    </w:p>
    <w:p w14:paraId="6246C613" w14:textId="77777777" w:rsidR="00EC515A" w:rsidRDefault="00EC515A">
      <w:pPr>
        <w:spacing w:after="40" w:line="240" w:lineRule="auto"/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560"/>
        <w:gridCol w:w="2560"/>
        <w:gridCol w:w="2560"/>
        <w:gridCol w:w="2560"/>
      </w:tblGrid>
      <w:tr w:rsidR="00EC515A" w14:paraId="39E130A9" w14:textId="77777777">
        <w:tc>
          <w:tcPr>
            <w:tcW w:w="2560" w:type="dxa"/>
          </w:tcPr>
          <w:p w14:paraId="5029A11E" w14:textId="77777777" w:rsidR="00EC515A" w:rsidRDefault="00113DC6">
            <w:r>
              <w:rPr>
                <w:b/>
                <w:sz w:val="23"/>
              </w:rPr>
              <w:t>COURSE NAME:</w:t>
            </w:r>
          </w:p>
        </w:tc>
        <w:tc>
          <w:tcPr>
            <w:tcW w:w="2560" w:type="dxa"/>
          </w:tcPr>
          <w:p w14:paraId="6816CA0C" w14:textId="77777777" w:rsidR="00EC515A" w:rsidRDefault="00113DC6">
            <w:r>
              <w:rPr>
                <w:sz w:val="23"/>
              </w:rPr>
              <w:t>Cloud Computing and Big Data Analytics</w:t>
            </w:r>
          </w:p>
        </w:tc>
        <w:tc>
          <w:tcPr>
            <w:tcW w:w="2560" w:type="dxa"/>
          </w:tcPr>
          <w:p w14:paraId="4D521982" w14:textId="77777777" w:rsidR="00EC515A" w:rsidRDefault="00113DC6">
            <w:r>
              <w:rPr>
                <w:b/>
                <w:sz w:val="23"/>
              </w:rPr>
              <w:t>COURSE CODE:</w:t>
            </w:r>
          </w:p>
        </w:tc>
        <w:tc>
          <w:tcPr>
            <w:tcW w:w="2560" w:type="dxa"/>
          </w:tcPr>
          <w:p w14:paraId="61A96053" w14:textId="41A8CBAE" w:rsidR="00EC515A" w:rsidRDefault="00113DC6">
            <w:r>
              <w:rPr>
                <w:sz w:val="23"/>
              </w:rPr>
              <w:t>CSA15</w:t>
            </w:r>
            <w:r w:rsidR="008A42F1">
              <w:rPr>
                <w:sz w:val="23"/>
              </w:rPr>
              <w:t>16</w:t>
            </w:r>
          </w:p>
        </w:tc>
      </w:tr>
    </w:tbl>
    <w:p w14:paraId="0F149B70" w14:textId="77777777" w:rsidR="00EC515A" w:rsidRDefault="00EC515A"/>
    <w:p w14:paraId="249BDB93" w14:textId="77777777" w:rsidR="00EC515A" w:rsidRDefault="00EC515A">
      <w:pPr>
        <w:pBdr>
          <w:bottom w:val="single" w:sz="6" w:space="1" w:color="A6A6A6"/>
        </w:pBdr>
        <w:spacing w:after="240"/>
      </w:pPr>
    </w:p>
    <w:p w14:paraId="0A435F9C" w14:textId="77777777" w:rsidR="00EC515A" w:rsidRDefault="00113DC6">
      <w:pPr>
        <w:spacing w:after="40" w:line="240" w:lineRule="auto"/>
      </w:pPr>
      <w:r>
        <w:rPr>
          <w:b/>
        </w:rPr>
        <w:t>COURSE OUTCOME COVERED</w:t>
      </w:r>
    </w:p>
    <w:p w14:paraId="55B7A8E8" w14:textId="77777777" w:rsidR="00EC515A" w:rsidRDefault="00113DC6">
      <w:pPr>
        <w:spacing w:after="120"/>
      </w:pPr>
      <w:r>
        <w:rPr>
          <w:b/>
        </w:rPr>
        <w:t xml:space="preserve">CO5: </w:t>
      </w:r>
      <w:r>
        <w:rPr>
          <w:i/>
        </w:rPr>
        <w:t>Design big data processing systems using the Hadoop ecosystem including HDFS, MapReduce, and YARN.</w:t>
      </w:r>
      <w:r>
        <w:t xml:space="preserve"> (BL5)</w:t>
      </w:r>
    </w:p>
    <w:p w14:paraId="01D79FD5" w14:textId="77777777" w:rsidR="00EC515A" w:rsidRDefault="00113DC6">
      <w:pPr>
        <w:spacing w:after="40" w:line="240" w:lineRule="auto"/>
      </w:pPr>
      <w:r>
        <w:t>Assessment Tool Weightage: 10%</w:t>
      </w:r>
    </w:p>
    <w:p w14:paraId="481B4FCC" w14:textId="77777777" w:rsidR="00EC515A" w:rsidRDefault="00EC515A">
      <w:pPr>
        <w:spacing w:after="40" w:line="240" w:lineRule="auto"/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120"/>
        <w:gridCol w:w="5120"/>
      </w:tblGrid>
      <w:tr w:rsidR="00EC515A" w14:paraId="7745344E" w14:textId="77777777">
        <w:tc>
          <w:tcPr>
            <w:tcW w:w="5120" w:type="dxa"/>
          </w:tcPr>
          <w:p w14:paraId="5AD11F66" w14:textId="77777777" w:rsidR="00EC515A" w:rsidRDefault="00113DC6">
            <w:r>
              <w:t>Dave's Taxonomy: Articulation (Level 4)</w:t>
            </w:r>
            <w:r>
              <w:br/>
              <w:t>Question Count: 10</w:t>
            </w:r>
          </w:p>
        </w:tc>
        <w:tc>
          <w:tcPr>
            <w:tcW w:w="5120" w:type="dxa"/>
          </w:tcPr>
          <w:p w14:paraId="23AE782E" w14:textId="77777777" w:rsidR="00EC515A" w:rsidRDefault="00113DC6">
            <w:pPr>
              <w:jc w:val="right"/>
            </w:pPr>
            <w:r>
              <w:rPr>
                <w:b/>
              </w:rPr>
              <w:t>Total Marks: 25</w:t>
            </w:r>
          </w:p>
        </w:tc>
      </w:tr>
    </w:tbl>
    <w:p w14:paraId="34F48BFF" w14:textId="77777777" w:rsidR="00EC515A" w:rsidRDefault="00EC515A"/>
    <w:p w14:paraId="24AB92A0" w14:textId="77777777" w:rsidR="00EC515A" w:rsidRDefault="00EC515A">
      <w:pPr>
        <w:pBdr>
          <w:bottom w:val="single" w:sz="6" w:space="1" w:color="A6A6A6"/>
        </w:pBdr>
      </w:pPr>
    </w:p>
    <w:p w14:paraId="6524C78F" w14:textId="77777777" w:rsidR="00EC515A" w:rsidRDefault="00113DC6" w:rsidP="008A42F1">
      <w:pPr>
        <w:spacing w:after="40" w:line="360" w:lineRule="auto"/>
      </w:pPr>
      <w:r>
        <w:rPr>
          <w:b/>
        </w:rPr>
        <w:t>Code of Conduct</w:t>
      </w:r>
    </w:p>
    <w:p w14:paraId="4F08A512" w14:textId="238F36F9" w:rsidR="00EC515A" w:rsidRDefault="00113DC6" w:rsidP="008A42F1">
      <w:pPr>
        <w:spacing w:after="40" w:line="360" w:lineRule="auto"/>
      </w:pPr>
      <w:r>
        <w:t xml:space="preserve">I </w:t>
      </w:r>
      <w:r w:rsidR="008A42F1" w:rsidRPr="008A42F1">
        <w:rPr>
          <w:b/>
          <w:bCs/>
          <w:u w:val="single"/>
        </w:rPr>
        <w:t>AMARA SATWIKA (192525204)</w:t>
      </w:r>
      <w:r w:rsidRPr="008A42F1">
        <w:rPr>
          <w:b/>
          <w:bCs/>
        </w:rPr>
        <w:t xml:space="preserve"> (</w:t>
      </w:r>
      <w:r>
        <w:t>Name / Reg No) certify that this submission is my original work and that I have adhered to the guidelines specified for this assessment.</w:t>
      </w:r>
    </w:p>
    <w:p w14:paraId="19B18180" w14:textId="77777777" w:rsidR="00EC515A" w:rsidRDefault="00113DC6" w:rsidP="008A42F1">
      <w:pPr>
        <w:spacing w:after="40" w:line="360" w:lineRule="auto"/>
      </w:pPr>
      <w:r>
        <w:t>I understand that any violation of academic integrity rules will result in disciplinary action.</w:t>
      </w:r>
    </w:p>
    <w:p w14:paraId="2D405B06" w14:textId="1C906E04" w:rsidR="00EC515A" w:rsidRPr="008A42F1" w:rsidRDefault="00113DC6" w:rsidP="008A42F1">
      <w:pPr>
        <w:spacing w:after="40" w:line="360" w:lineRule="auto"/>
        <w:rPr>
          <w:u w:val="single"/>
        </w:rPr>
      </w:pPr>
      <w:r>
        <w:t xml:space="preserve">Signature of the student: </w:t>
      </w:r>
      <w:r w:rsidR="008A42F1" w:rsidRPr="008A42F1">
        <w:rPr>
          <w:u w:val="single"/>
        </w:rPr>
        <w:t>A.SATWIKA</w:t>
      </w:r>
    </w:p>
    <w:p w14:paraId="18F0B1A6" w14:textId="77777777" w:rsidR="00EC515A" w:rsidRDefault="00113DC6" w:rsidP="008A42F1">
      <w:pPr>
        <w:spacing w:after="40" w:line="360" w:lineRule="auto"/>
      </w:pPr>
      <w:r>
        <w:rPr>
          <w:b/>
        </w:rPr>
        <w:t>Assessment Tasks</w:t>
      </w:r>
    </w:p>
    <w:p w14:paraId="64DBF72F" w14:textId="77777777" w:rsidR="00EC515A" w:rsidRDefault="00113DC6" w:rsidP="008A42F1">
      <w:pPr>
        <w:spacing w:after="40" w:line="360" w:lineRule="auto"/>
      </w:pPr>
      <w:r>
        <w:rPr>
          <w:b/>
        </w:rPr>
        <w:t>Mock Interview</w:t>
      </w:r>
    </w:p>
    <w:p w14:paraId="65A6A3A8" w14:textId="77777777" w:rsidR="00EC515A" w:rsidRDefault="00113DC6" w:rsidP="008A42F1">
      <w:pPr>
        <w:spacing w:after="40" w:line="360" w:lineRule="auto"/>
      </w:pPr>
      <w:r>
        <w:t>Answer the following interview-oriented questions clearly and concisely. Support your responses with architecture-level reasoning wherever appropriate.</w:t>
      </w:r>
    </w:p>
    <w:p w14:paraId="44E15F37" w14:textId="77777777" w:rsidR="00EC515A" w:rsidRDefault="00113DC6" w:rsidP="008A42F1">
      <w:pPr>
        <w:pStyle w:val="ListNumber"/>
        <w:spacing w:line="360" w:lineRule="auto"/>
      </w:pPr>
      <w:r>
        <w:t>Explain the difference between HDFS and traditional file systems.</w:t>
      </w:r>
    </w:p>
    <w:p w14:paraId="0CFFD290" w14:textId="7DDCFFFB" w:rsidR="008A42F1" w:rsidRDefault="008A42F1" w:rsidP="008A42F1">
      <w:pPr>
        <w:pStyle w:val="ListNumber"/>
        <w:numPr>
          <w:ilvl w:val="0"/>
          <w:numId w:val="0"/>
        </w:numPr>
        <w:spacing w:line="360" w:lineRule="auto"/>
        <w:ind w:left="360"/>
      </w:pPr>
      <w:r w:rsidRPr="008A42F1">
        <w:rPr>
          <w:b/>
          <w:bCs/>
          <w:u w:val="single"/>
        </w:rPr>
        <w:t>HDFS vs Traditional File Systems</w:t>
      </w:r>
      <w:r>
        <w:t>:</w:t>
      </w:r>
      <w:r w:rsidRPr="008A42F1">
        <w:br/>
        <w:t>HDFS stores large files across multiple machines, while traditional file systems usually store data on a single machine. HDFS also provides replication and fault tolerance</w:t>
      </w:r>
    </w:p>
    <w:p w14:paraId="150E8C23" w14:textId="77777777" w:rsidR="00EC515A" w:rsidRDefault="00113DC6" w:rsidP="008A42F1">
      <w:pPr>
        <w:pStyle w:val="ListNumber"/>
        <w:spacing w:line="360" w:lineRule="auto"/>
      </w:pPr>
      <w:r>
        <w:t>Why is replication important in distributed storage systems?</w:t>
      </w:r>
    </w:p>
    <w:p w14:paraId="3D853144" w14:textId="19792134" w:rsidR="008A42F1" w:rsidRDefault="008A42F1" w:rsidP="008A42F1">
      <w:pPr>
        <w:pStyle w:val="ListNumber"/>
        <w:numPr>
          <w:ilvl w:val="0"/>
          <w:numId w:val="0"/>
        </w:numPr>
        <w:spacing w:line="360" w:lineRule="auto"/>
        <w:ind w:left="360"/>
      </w:pPr>
      <w:r w:rsidRPr="008A42F1">
        <w:rPr>
          <w:b/>
          <w:bCs/>
          <w:u w:val="single"/>
        </w:rPr>
        <w:t>Importance of Replication</w:t>
      </w:r>
      <w:r w:rsidRPr="008A42F1">
        <w:rPr>
          <w:u w:val="single"/>
        </w:rPr>
        <w:br/>
      </w:r>
      <w:r w:rsidRPr="008A42F1">
        <w:t>Replication keeps multiple copies of data, preventing data loss and allowing the system to continue working when a node fails.</w:t>
      </w:r>
    </w:p>
    <w:p w14:paraId="6A22D54E" w14:textId="77777777" w:rsidR="00EC515A" w:rsidRDefault="00113DC6" w:rsidP="008A42F1">
      <w:pPr>
        <w:pStyle w:val="ListNumber"/>
        <w:spacing w:line="360" w:lineRule="auto"/>
      </w:pPr>
      <w:r>
        <w:t>How does MapReduce divide work between map and reduce phases?</w:t>
      </w:r>
    </w:p>
    <w:p w14:paraId="1D1D7425" w14:textId="27E3C875" w:rsidR="008A42F1" w:rsidRDefault="008A42F1" w:rsidP="008A42F1">
      <w:pPr>
        <w:pStyle w:val="ListNumber"/>
        <w:numPr>
          <w:ilvl w:val="0"/>
          <w:numId w:val="0"/>
        </w:numPr>
        <w:spacing w:line="360" w:lineRule="auto"/>
        <w:ind w:left="360"/>
      </w:pPr>
      <w:r w:rsidRPr="008A42F1">
        <w:rPr>
          <w:rStyle w:val="Strong"/>
          <w:u w:val="single"/>
        </w:rPr>
        <w:t>MapReduce Map and Reduce Phases</w:t>
      </w:r>
      <w:r w:rsidRPr="008A42F1">
        <w:rPr>
          <w:u w:val="single"/>
        </w:rPr>
        <w:br/>
      </w:r>
      <w:r>
        <w:t xml:space="preserve">The </w:t>
      </w:r>
      <w:r w:rsidRPr="008A42F1">
        <w:rPr>
          <w:rStyle w:val="Strong"/>
          <w:b w:val="0"/>
          <w:bCs w:val="0"/>
        </w:rPr>
        <w:t>Map phase</w:t>
      </w:r>
      <w:r>
        <w:t xml:space="preserve"> processes input data and creates key-value pairs. The </w:t>
      </w:r>
      <w:r w:rsidRPr="008A42F1">
        <w:rPr>
          <w:rStyle w:val="Strong"/>
          <w:b w:val="0"/>
          <w:bCs w:val="0"/>
        </w:rPr>
        <w:t>Reduce phase</w:t>
      </w:r>
      <w:r>
        <w:t xml:space="preserve"> groups and combines these pairs to produce the final result.</w:t>
      </w:r>
    </w:p>
    <w:p w14:paraId="555E1330" w14:textId="77777777" w:rsidR="00EC515A" w:rsidRDefault="00113DC6" w:rsidP="008A42F1">
      <w:pPr>
        <w:pStyle w:val="ListNumber"/>
        <w:spacing w:line="360" w:lineRule="auto"/>
      </w:pPr>
      <w:r>
        <w:lastRenderedPageBreak/>
        <w:t>What role does YARN play in large-scale Hadoop processing?</w:t>
      </w:r>
    </w:p>
    <w:p w14:paraId="2B1BB00F" w14:textId="6672BCBC" w:rsidR="008A42F1" w:rsidRDefault="008A42F1" w:rsidP="008A42F1">
      <w:pPr>
        <w:pStyle w:val="ListNumber"/>
        <w:numPr>
          <w:ilvl w:val="0"/>
          <w:numId w:val="0"/>
        </w:numPr>
        <w:spacing w:line="360" w:lineRule="auto"/>
        <w:ind w:left="360"/>
      </w:pPr>
      <w:r w:rsidRPr="008A42F1">
        <w:rPr>
          <w:b/>
          <w:bCs/>
          <w:u w:val="single"/>
        </w:rPr>
        <w:t>Role of YARN</w:t>
      </w:r>
      <w:r w:rsidRPr="008A42F1">
        <w:br/>
        <w:t>YARN manages cluster resources and schedules jobs. It allocates CPU and memory to different applications.</w:t>
      </w:r>
    </w:p>
    <w:p w14:paraId="1512E9F6" w14:textId="77777777" w:rsidR="00EC515A" w:rsidRDefault="00113DC6" w:rsidP="008A42F1">
      <w:pPr>
        <w:pStyle w:val="ListNumber"/>
        <w:spacing w:line="360" w:lineRule="auto"/>
      </w:pPr>
      <w:r>
        <w:t>Differentiate NAS and SAN in an enterprise data environment.</w:t>
      </w:r>
    </w:p>
    <w:p w14:paraId="6F255F5D" w14:textId="18169552" w:rsidR="008A42F1" w:rsidRDefault="008A42F1" w:rsidP="008A42F1">
      <w:pPr>
        <w:pStyle w:val="ListNumber"/>
        <w:numPr>
          <w:ilvl w:val="0"/>
          <w:numId w:val="0"/>
        </w:numPr>
        <w:spacing w:line="360" w:lineRule="auto"/>
        <w:ind w:left="360"/>
      </w:pPr>
      <w:r w:rsidRPr="008A42F1">
        <w:rPr>
          <w:b/>
          <w:bCs/>
          <w:u w:val="single"/>
        </w:rPr>
        <w:t>NAS vs SAN</w:t>
      </w:r>
      <w:r w:rsidRPr="008A42F1">
        <w:rPr>
          <w:u w:val="single"/>
        </w:rPr>
        <w:br/>
      </w:r>
      <w:r w:rsidRPr="008A42F1">
        <w:rPr>
          <w:b/>
          <w:bCs/>
        </w:rPr>
        <w:t>NAS</w:t>
      </w:r>
      <w:r w:rsidRPr="008A42F1">
        <w:t xml:space="preserve"> provides file-level storage over a network, while </w:t>
      </w:r>
      <w:r w:rsidRPr="008A42F1">
        <w:rPr>
          <w:b/>
          <w:bCs/>
        </w:rPr>
        <w:t>SAN</w:t>
      </w:r>
      <w:r w:rsidRPr="008A42F1">
        <w:t xml:space="preserve"> provides high-speed block-level storage for applications and databases</w:t>
      </w:r>
    </w:p>
    <w:p w14:paraId="11A64DD3" w14:textId="77777777" w:rsidR="00EC515A" w:rsidRDefault="00113DC6" w:rsidP="008A42F1">
      <w:pPr>
        <w:pStyle w:val="ListNumber"/>
        <w:spacing w:line="360" w:lineRule="auto"/>
      </w:pPr>
      <w:r>
        <w:t>What is the purpose of ETL in a big data pipeline?</w:t>
      </w:r>
    </w:p>
    <w:p w14:paraId="2D1BC640" w14:textId="6D70707B" w:rsidR="008A42F1" w:rsidRDefault="008A42F1" w:rsidP="008A42F1">
      <w:pPr>
        <w:pStyle w:val="ListNumber"/>
        <w:numPr>
          <w:ilvl w:val="0"/>
          <w:numId w:val="0"/>
        </w:numPr>
        <w:spacing w:line="360" w:lineRule="auto"/>
        <w:ind w:left="360"/>
      </w:pPr>
      <w:r w:rsidRPr="008A42F1">
        <w:rPr>
          <w:rStyle w:val="Strong"/>
          <w:u w:val="single"/>
        </w:rPr>
        <w:t>Purpose of ETL</w:t>
      </w:r>
      <w:r w:rsidRPr="008A42F1">
        <w:rPr>
          <w:u w:val="single"/>
        </w:rPr>
        <w:br/>
      </w:r>
      <w:r>
        <w:t xml:space="preserve">ETL means </w:t>
      </w:r>
      <w:r w:rsidRPr="008A42F1">
        <w:rPr>
          <w:rStyle w:val="Strong"/>
          <w:b w:val="0"/>
          <w:bCs w:val="0"/>
        </w:rPr>
        <w:t>Extract, Transform, Load</w:t>
      </w:r>
      <w:r>
        <w:t>. It collects, cleans, transforms, and stores data for analysis.</w:t>
      </w:r>
    </w:p>
    <w:p w14:paraId="340447C2" w14:textId="77777777" w:rsidR="00EC515A" w:rsidRDefault="00113DC6" w:rsidP="008A42F1">
      <w:pPr>
        <w:pStyle w:val="ListNumber"/>
        <w:spacing w:line="360" w:lineRule="auto"/>
      </w:pPr>
      <w:r>
        <w:t>How does Apache NiFi help in data integration workflows?</w:t>
      </w:r>
    </w:p>
    <w:p w14:paraId="20027AEC" w14:textId="6E02B79D" w:rsidR="008A42F1" w:rsidRDefault="008A42F1" w:rsidP="008A42F1">
      <w:pPr>
        <w:pStyle w:val="ListNumber"/>
        <w:numPr>
          <w:ilvl w:val="0"/>
          <w:numId w:val="0"/>
        </w:numPr>
        <w:spacing w:line="360" w:lineRule="auto"/>
        <w:ind w:left="360"/>
      </w:pPr>
      <w:r w:rsidRPr="008A42F1">
        <w:rPr>
          <w:b/>
          <w:bCs/>
          <w:u w:val="single"/>
        </w:rPr>
        <w:t>Apache NiFi</w:t>
      </w:r>
      <w:r w:rsidRPr="008A42F1">
        <w:br/>
        <w:t>NiFi automates data movement between different systems. It helps collect, transform, route, and monitor data flows</w:t>
      </w:r>
    </w:p>
    <w:p w14:paraId="2341A87B" w14:textId="77777777" w:rsidR="00EC515A" w:rsidRDefault="00113DC6" w:rsidP="008A42F1">
      <w:pPr>
        <w:pStyle w:val="ListNumber"/>
        <w:spacing w:line="360" w:lineRule="auto"/>
      </w:pPr>
      <w:r>
        <w:t>What are the key failure points in a Hadoop cluster and how would you handle them?</w:t>
      </w:r>
    </w:p>
    <w:p w14:paraId="41D889B2" w14:textId="3BE5AC43" w:rsidR="008A42F1" w:rsidRDefault="008A42F1" w:rsidP="008A42F1">
      <w:pPr>
        <w:pStyle w:val="ListNumber"/>
        <w:numPr>
          <w:ilvl w:val="0"/>
          <w:numId w:val="0"/>
        </w:numPr>
        <w:spacing w:line="360" w:lineRule="auto"/>
        <w:ind w:left="360"/>
      </w:pPr>
      <w:r w:rsidRPr="008A42F1">
        <w:rPr>
          <w:b/>
          <w:bCs/>
          <w:u w:val="single"/>
        </w:rPr>
        <w:t>Hadoop Cluster Failure Points</w:t>
      </w:r>
      <w:r w:rsidRPr="008A42F1">
        <w:br/>
        <w:t>Common failures include DataNode, NameNode, disk, and network failures. Replication, monitoring, and High Availability help handle them.</w:t>
      </w:r>
    </w:p>
    <w:p w14:paraId="28E949B5" w14:textId="77777777" w:rsidR="00EC515A" w:rsidRDefault="00113DC6" w:rsidP="008A42F1">
      <w:pPr>
        <w:pStyle w:val="ListNumber"/>
        <w:spacing w:line="360" w:lineRule="auto"/>
      </w:pPr>
      <w:r>
        <w:t>How would you design a secure data ingestion pipeline for a large organization?</w:t>
      </w:r>
    </w:p>
    <w:p w14:paraId="680E40CA" w14:textId="398F4190" w:rsidR="008A42F1" w:rsidRDefault="008A42F1" w:rsidP="008A42F1">
      <w:pPr>
        <w:pStyle w:val="ListNumber"/>
        <w:numPr>
          <w:ilvl w:val="0"/>
          <w:numId w:val="0"/>
        </w:numPr>
        <w:spacing w:line="360" w:lineRule="auto"/>
        <w:ind w:left="360"/>
      </w:pPr>
      <w:r w:rsidRPr="008A42F1">
        <w:rPr>
          <w:b/>
          <w:bCs/>
          <w:u w:val="single"/>
        </w:rPr>
        <w:t>Secure Data Ingestion Pipeline</w:t>
      </w:r>
      <w:r w:rsidRPr="008A42F1">
        <w:rPr>
          <w:u w:val="single"/>
        </w:rPr>
        <w:br/>
      </w:r>
      <w:r w:rsidRPr="008A42F1">
        <w:t>Use encryption, authentication, access control, data validation, and monitoring to protect data during ingestion and storage.</w:t>
      </w:r>
    </w:p>
    <w:p w14:paraId="18BD621F" w14:textId="77777777" w:rsidR="00EC515A" w:rsidRDefault="00113DC6" w:rsidP="008A42F1">
      <w:pPr>
        <w:pStyle w:val="ListNumber"/>
        <w:spacing w:line="360" w:lineRule="auto"/>
      </w:pPr>
      <w:r>
        <w:t>How would you explain a scalable Hadoop-based processing system to a non-technical manager?</w:t>
      </w:r>
    </w:p>
    <w:p w14:paraId="12595210" w14:textId="77777777" w:rsidR="008A42F1" w:rsidRDefault="008A42F1" w:rsidP="008A42F1">
      <w:pPr>
        <w:pStyle w:val="ListNumber"/>
        <w:numPr>
          <w:ilvl w:val="0"/>
          <w:numId w:val="0"/>
        </w:numPr>
        <w:spacing w:line="360" w:lineRule="auto"/>
        <w:ind w:left="360"/>
        <w:rPr>
          <w:b/>
          <w:bCs/>
        </w:rPr>
      </w:pPr>
      <w:r w:rsidRPr="008A42F1">
        <w:rPr>
          <w:rStyle w:val="Strong"/>
          <w:u w:val="single"/>
        </w:rPr>
        <w:t>Hadoop for a Non-Technical Manager</w:t>
      </w:r>
      <w:r w:rsidRPr="008A42F1">
        <w:rPr>
          <w:u w:val="single"/>
        </w:rPr>
        <w:br/>
      </w:r>
      <w:r>
        <w:t xml:space="preserve">Hadoop divides huge amounts of data among many machines so they can process it simultaneously. This makes the system </w:t>
      </w:r>
      <w:r w:rsidRPr="008A42F1">
        <w:rPr>
          <w:rStyle w:val="Strong"/>
          <w:b w:val="0"/>
          <w:bCs w:val="0"/>
        </w:rPr>
        <w:t>scalable, reliable, and fault-tolerant</w:t>
      </w:r>
      <w:r w:rsidRPr="008A42F1">
        <w:rPr>
          <w:b/>
          <w:bCs/>
        </w:rPr>
        <w:t>.</w:t>
      </w:r>
    </w:p>
    <w:p w14:paraId="43D3C46B" w14:textId="77777777" w:rsidR="008A42F1" w:rsidRDefault="008A42F1" w:rsidP="008A42F1">
      <w:pPr>
        <w:pStyle w:val="ListNumber"/>
        <w:numPr>
          <w:ilvl w:val="0"/>
          <w:numId w:val="0"/>
        </w:numPr>
        <w:spacing w:line="360" w:lineRule="auto"/>
        <w:ind w:left="360"/>
        <w:rPr>
          <w:b/>
          <w:bCs/>
        </w:rPr>
      </w:pPr>
    </w:p>
    <w:p w14:paraId="15729B8A" w14:textId="77777777" w:rsidR="008A42F1" w:rsidRDefault="008A42F1" w:rsidP="008A42F1">
      <w:pPr>
        <w:pStyle w:val="ListNumber"/>
        <w:numPr>
          <w:ilvl w:val="0"/>
          <w:numId w:val="0"/>
        </w:numPr>
        <w:spacing w:line="360" w:lineRule="auto"/>
        <w:ind w:left="360"/>
        <w:rPr>
          <w:b/>
          <w:bCs/>
        </w:rPr>
      </w:pPr>
    </w:p>
    <w:p w14:paraId="04207652" w14:textId="77777777" w:rsidR="008A42F1" w:rsidRDefault="008A42F1" w:rsidP="008A42F1">
      <w:pPr>
        <w:pStyle w:val="ListNumber"/>
        <w:numPr>
          <w:ilvl w:val="0"/>
          <w:numId w:val="0"/>
        </w:numPr>
        <w:spacing w:line="360" w:lineRule="auto"/>
        <w:ind w:left="360"/>
        <w:rPr>
          <w:b/>
          <w:bCs/>
        </w:rPr>
      </w:pPr>
    </w:p>
    <w:p w14:paraId="6750B181" w14:textId="77777777" w:rsidR="008A42F1" w:rsidRDefault="008A42F1" w:rsidP="008A42F1">
      <w:pPr>
        <w:pStyle w:val="ListNumber"/>
        <w:numPr>
          <w:ilvl w:val="0"/>
          <w:numId w:val="0"/>
        </w:numPr>
        <w:spacing w:line="360" w:lineRule="auto"/>
        <w:ind w:left="360"/>
        <w:rPr>
          <w:b/>
          <w:bCs/>
        </w:rPr>
      </w:pPr>
    </w:p>
    <w:p w14:paraId="7D443398" w14:textId="77777777" w:rsidR="008A42F1" w:rsidRDefault="008A42F1" w:rsidP="008A42F1">
      <w:pPr>
        <w:pStyle w:val="ListNumber"/>
        <w:numPr>
          <w:ilvl w:val="0"/>
          <w:numId w:val="0"/>
        </w:numPr>
        <w:spacing w:line="360" w:lineRule="auto"/>
        <w:ind w:left="360"/>
        <w:rPr>
          <w:b/>
          <w:bCs/>
        </w:rPr>
      </w:pPr>
    </w:p>
    <w:p w14:paraId="05A5F055" w14:textId="77777777" w:rsidR="008A42F1" w:rsidRDefault="008A42F1" w:rsidP="008A42F1">
      <w:pPr>
        <w:pStyle w:val="ListNumber"/>
        <w:numPr>
          <w:ilvl w:val="0"/>
          <w:numId w:val="0"/>
        </w:numPr>
        <w:spacing w:line="360" w:lineRule="auto"/>
        <w:ind w:left="360"/>
        <w:rPr>
          <w:b/>
          <w:bCs/>
        </w:rPr>
      </w:pPr>
    </w:p>
    <w:p w14:paraId="3CBC25DC" w14:textId="77777777" w:rsidR="008A42F1" w:rsidRDefault="008A42F1" w:rsidP="008A42F1">
      <w:pPr>
        <w:pStyle w:val="ListNumber"/>
        <w:numPr>
          <w:ilvl w:val="0"/>
          <w:numId w:val="0"/>
        </w:numPr>
        <w:spacing w:line="360" w:lineRule="auto"/>
        <w:ind w:left="360"/>
        <w:rPr>
          <w:b/>
          <w:bCs/>
        </w:rPr>
      </w:pPr>
    </w:p>
    <w:p w14:paraId="77C57CB1" w14:textId="77777777" w:rsidR="008A42F1" w:rsidRDefault="008A42F1" w:rsidP="008A42F1">
      <w:pPr>
        <w:pStyle w:val="ListNumber"/>
        <w:numPr>
          <w:ilvl w:val="0"/>
          <w:numId w:val="0"/>
        </w:numPr>
        <w:spacing w:line="360" w:lineRule="auto"/>
        <w:ind w:left="360"/>
        <w:rPr>
          <w:b/>
          <w:bCs/>
        </w:rPr>
      </w:pPr>
    </w:p>
    <w:p w14:paraId="316A4BA4" w14:textId="77777777" w:rsidR="008A42F1" w:rsidRPr="008A42F1" w:rsidRDefault="008A42F1" w:rsidP="008A42F1">
      <w:pPr>
        <w:pStyle w:val="ListNumber"/>
        <w:numPr>
          <w:ilvl w:val="0"/>
          <w:numId w:val="0"/>
        </w:numPr>
        <w:spacing w:line="360" w:lineRule="auto"/>
        <w:ind w:left="360"/>
        <w:rPr>
          <w:b/>
          <w:bCs/>
        </w:rPr>
      </w:pPr>
    </w:p>
    <w:p w14:paraId="4520A218" w14:textId="77777777" w:rsidR="008A42F1" w:rsidRDefault="008A42F1" w:rsidP="008A42F1">
      <w:pPr>
        <w:pStyle w:val="ListNumber"/>
        <w:numPr>
          <w:ilvl w:val="0"/>
          <w:numId w:val="0"/>
        </w:numPr>
        <w:ind w:left="360"/>
      </w:pPr>
    </w:p>
    <w:p w14:paraId="346A1009" w14:textId="77777777" w:rsidR="00EC515A" w:rsidRDefault="00EC515A">
      <w:pPr>
        <w:spacing w:after="40" w:line="240" w:lineRule="auto"/>
      </w:pPr>
    </w:p>
    <w:p w14:paraId="63F5FBC4" w14:textId="77777777" w:rsidR="00EC515A" w:rsidRDefault="00113DC6">
      <w:pPr>
        <w:spacing w:after="40" w:line="240" w:lineRule="auto"/>
      </w:pPr>
      <w:r>
        <w:rPr>
          <w:b/>
        </w:rPr>
        <w:lastRenderedPageBreak/>
        <w:t>Mock Interview Rubric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7"/>
        <w:gridCol w:w="1707"/>
        <w:gridCol w:w="1707"/>
        <w:gridCol w:w="1707"/>
        <w:gridCol w:w="1707"/>
        <w:gridCol w:w="1707"/>
      </w:tblGrid>
      <w:tr w:rsidR="00EC515A" w14:paraId="4CB4B79C" w14:textId="77777777">
        <w:tc>
          <w:tcPr>
            <w:tcW w:w="1707" w:type="dxa"/>
            <w:shd w:val="clear" w:color="auto" w:fill="D9E2F3"/>
          </w:tcPr>
          <w:p w14:paraId="6EC86784" w14:textId="77777777" w:rsidR="00EC515A" w:rsidRDefault="00113DC6">
            <w:r>
              <w:rPr>
                <w:b/>
                <w:sz w:val="20"/>
              </w:rPr>
              <w:t>Criteria</w:t>
            </w:r>
          </w:p>
        </w:tc>
        <w:tc>
          <w:tcPr>
            <w:tcW w:w="1707" w:type="dxa"/>
            <w:shd w:val="clear" w:color="auto" w:fill="D9E2F3"/>
          </w:tcPr>
          <w:p w14:paraId="19382093" w14:textId="77777777" w:rsidR="00EC515A" w:rsidRDefault="00113DC6">
            <w:r>
              <w:rPr>
                <w:b/>
                <w:sz w:val="20"/>
              </w:rPr>
              <w:t>Weightage</w:t>
            </w:r>
          </w:p>
        </w:tc>
        <w:tc>
          <w:tcPr>
            <w:tcW w:w="1707" w:type="dxa"/>
            <w:shd w:val="clear" w:color="auto" w:fill="D9E2F3"/>
          </w:tcPr>
          <w:p w14:paraId="1946775B" w14:textId="77777777" w:rsidR="00EC515A" w:rsidRDefault="00113DC6">
            <w:r>
              <w:rPr>
                <w:b/>
                <w:sz w:val="20"/>
              </w:rPr>
              <w:t>Level 4 - Exemplary</w:t>
            </w:r>
          </w:p>
        </w:tc>
        <w:tc>
          <w:tcPr>
            <w:tcW w:w="1707" w:type="dxa"/>
            <w:shd w:val="clear" w:color="auto" w:fill="D9E2F3"/>
          </w:tcPr>
          <w:p w14:paraId="3F5D8A44" w14:textId="77777777" w:rsidR="00EC515A" w:rsidRDefault="00113DC6">
            <w:r>
              <w:rPr>
                <w:b/>
                <w:sz w:val="20"/>
              </w:rPr>
              <w:t>Level 3 - Proficient</w:t>
            </w:r>
          </w:p>
        </w:tc>
        <w:tc>
          <w:tcPr>
            <w:tcW w:w="1707" w:type="dxa"/>
            <w:shd w:val="clear" w:color="auto" w:fill="D9E2F3"/>
          </w:tcPr>
          <w:p w14:paraId="028E32FD" w14:textId="77777777" w:rsidR="00EC515A" w:rsidRDefault="00113DC6">
            <w:r>
              <w:rPr>
                <w:b/>
                <w:sz w:val="20"/>
              </w:rPr>
              <w:t>Level 2 - Developing</w:t>
            </w:r>
          </w:p>
        </w:tc>
        <w:tc>
          <w:tcPr>
            <w:tcW w:w="1707" w:type="dxa"/>
            <w:shd w:val="clear" w:color="auto" w:fill="D9E2F3"/>
          </w:tcPr>
          <w:p w14:paraId="2446D70C" w14:textId="77777777" w:rsidR="00EC515A" w:rsidRDefault="00113DC6">
            <w:r>
              <w:rPr>
                <w:b/>
                <w:sz w:val="20"/>
              </w:rPr>
              <w:t>Level 1 - Beginning</w:t>
            </w:r>
          </w:p>
        </w:tc>
      </w:tr>
      <w:tr w:rsidR="00EC515A" w14:paraId="42EEBCDA" w14:textId="77777777">
        <w:tc>
          <w:tcPr>
            <w:tcW w:w="1707" w:type="dxa"/>
          </w:tcPr>
          <w:p w14:paraId="4BF4BAC1" w14:textId="77777777" w:rsidR="00EC515A" w:rsidRDefault="00113DC6">
            <w:r>
              <w:rPr>
                <w:sz w:val="20"/>
              </w:rPr>
              <w:t>Technical Knowledge</w:t>
            </w:r>
          </w:p>
        </w:tc>
        <w:tc>
          <w:tcPr>
            <w:tcW w:w="1707" w:type="dxa"/>
          </w:tcPr>
          <w:p w14:paraId="06AD6B36" w14:textId="77777777" w:rsidR="00EC515A" w:rsidRDefault="00113DC6">
            <w:r>
              <w:rPr>
                <w:sz w:val="20"/>
              </w:rPr>
              <w:t>25%</w:t>
            </w:r>
          </w:p>
        </w:tc>
        <w:tc>
          <w:tcPr>
            <w:tcW w:w="1707" w:type="dxa"/>
          </w:tcPr>
          <w:p w14:paraId="45F6BC13" w14:textId="77777777" w:rsidR="00EC515A" w:rsidRDefault="00113DC6">
            <w:r>
              <w:rPr>
                <w:sz w:val="20"/>
              </w:rPr>
              <w:t>Shows deep and accurate technical understanding</w:t>
            </w:r>
          </w:p>
        </w:tc>
        <w:tc>
          <w:tcPr>
            <w:tcW w:w="1707" w:type="dxa"/>
          </w:tcPr>
          <w:p w14:paraId="259A0D5B" w14:textId="77777777" w:rsidR="00EC515A" w:rsidRDefault="00113DC6">
            <w:r>
              <w:rPr>
                <w:sz w:val="20"/>
              </w:rPr>
              <w:t>Good technical understanding</w:t>
            </w:r>
          </w:p>
        </w:tc>
        <w:tc>
          <w:tcPr>
            <w:tcW w:w="1707" w:type="dxa"/>
          </w:tcPr>
          <w:p w14:paraId="21FF177B" w14:textId="77777777" w:rsidR="00EC515A" w:rsidRDefault="00113DC6">
            <w:r>
              <w:rPr>
                <w:sz w:val="20"/>
              </w:rPr>
              <w:t>Basic understanding</w:t>
            </w:r>
          </w:p>
        </w:tc>
        <w:tc>
          <w:tcPr>
            <w:tcW w:w="1707" w:type="dxa"/>
          </w:tcPr>
          <w:p w14:paraId="52347EBB" w14:textId="77777777" w:rsidR="00EC515A" w:rsidRDefault="00113DC6">
            <w:r>
              <w:rPr>
                <w:sz w:val="20"/>
              </w:rPr>
              <w:t>Weak understanding</w:t>
            </w:r>
          </w:p>
        </w:tc>
      </w:tr>
      <w:tr w:rsidR="00EC515A" w14:paraId="52D136B9" w14:textId="77777777">
        <w:tc>
          <w:tcPr>
            <w:tcW w:w="1707" w:type="dxa"/>
          </w:tcPr>
          <w:p w14:paraId="5BCFC6C5" w14:textId="77777777" w:rsidR="00EC515A" w:rsidRDefault="00113DC6">
            <w:r>
              <w:rPr>
                <w:sz w:val="20"/>
              </w:rPr>
              <w:t>Problem Solving</w:t>
            </w:r>
          </w:p>
        </w:tc>
        <w:tc>
          <w:tcPr>
            <w:tcW w:w="1707" w:type="dxa"/>
          </w:tcPr>
          <w:p w14:paraId="4D0949A9" w14:textId="77777777" w:rsidR="00EC515A" w:rsidRDefault="00113DC6">
            <w:r>
              <w:rPr>
                <w:sz w:val="20"/>
              </w:rPr>
              <w:t>20%</w:t>
            </w:r>
          </w:p>
        </w:tc>
        <w:tc>
          <w:tcPr>
            <w:tcW w:w="1707" w:type="dxa"/>
          </w:tcPr>
          <w:p w14:paraId="785BA6EB" w14:textId="77777777" w:rsidR="00EC515A" w:rsidRDefault="00113DC6">
            <w:r>
              <w:rPr>
                <w:sz w:val="20"/>
              </w:rPr>
              <w:t>Responds with strong architecture-level reasoning</w:t>
            </w:r>
          </w:p>
        </w:tc>
        <w:tc>
          <w:tcPr>
            <w:tcW w:w="1707" w:type="dxa"/>
          </w:tcPr>
          <w:p w14:paraId="6F1F6CFF" w14:textId="77777777" w:rsidR="00EC515A" w:rsidRDefault="00113DC6">
            <w:r>
              <w:rPr>
                <w:sz w:val="20"/>
              </w:rPr>
              <w:t>Reasonable reasoning</w:t>
            </w:r>
          </w:p>
        </w:tc>
        <w:tc>
          <w:tcPr>
            <w:tcW w:w="1707" w:type="dxa"/>
          </w:tcPr>
          <w:p w14:paraId="23A55492" w14:textId="77777777" w:rsidR="00EC515A" w:rsidRDefault="00113DC6">
            <w:r>
              <w:rPr>
                <w:sz w:val="20"/>
              </w:rPr>
              <w:t>Basic reasoning</w:t>
            </w:r>
          </w:p>
        </w:tc>
        <w:tc>
          <w:tcPr>
            <w:tcW w:w="1707" w:type="dxa"/>
          </w:tcPr>
          <w:p w14:paraId="18AA281A" w14:textId="77777777" w:rsidR="00EC515A" w:rsidRDefault="00113DC6">
            <w:r>
              <w:rPr>
                <w:sz w:val="20"/>
              </w:rPr>
              <w:t>Weak reasoning</w:t>
            </w:r>
          </w:p>
        </w:tc>
      </w:tr>
      <w:tr w:rsidR="00EC515A" w14:paraId="43124563" w14:textId="77777777">
        <w:tc>
          <w:tcPr>
            <w:tcW w:w="1707" w:type="dxa"/>
          </w:tcPr>
          <w:p w14:paraId="3F2D49C6" w14:textId="77777777" w:rsidR="00EC515A" w:rsidRDefault="00113DC6">
            <w:r>
              <w:rPr>
                <w:sz w:val="20"/>
              </w:rPr>
              <w:t>Communication</w:t>
            </w:r>
          </w:p>
        </w:tc>
        <w:tc>
          <w:tcPr>
            <w:tcW w:w="1707" w:type="dxa"/>
          </w:tcPr>
          <w:p w14:paraId="4774005B" w14:textId="77777777" w:rsidR="00EC515A" w:rsidRDefault="00113DC6">
            <w:r>
              <w:rPr>
                <w:sz w:val="20"/>
              </w:rPr>
              <w:t>20%</w:t>
            </w:r>
          </w:p>
        </w:tc>
        <w:tc>
          <w:tcPr>
            <w:tcW w:w="1707" w:type="dxa"/>
          </w:tcPr>
          <w:p w14:paraId="483E6B37" w14:textId="77777777" w:rsidR="00EC515A" w:rsidRDefault="00113DC6">
            <w:r>
              <w:rPr>
                <w:sz w:val="20"/>
              </w:rPr>
              <w:t>Answers are confident, precise, and professional</w:t>
            </w:r>
          </w:p>
        </w:tc>
        <w:tc>
          <w:tcPr>
            <w:tcW w:w="1707" w:type="dxa"/>
          </w:tcPr>
          <w:p w14:paraId="1DA3F3C0" w14:textId="77777777" w:rsidR="00EC515A" w:rsidRDefault="00113DC6">
            <w:r>
              <w:rPr>
                <w:sz w:val="20"/>
              </w:rPr>
              <w:t>Mostly clear communication</w:t>
            </w:r>
          </w:p>
        </w:tc>
        <w:tc>
          <w:tcPr>
            <w:tcW w:w="1707" w:type="dxa"/>
          </w:tcPr>
          <w:p w14:paraId="35CACD44" w14:textId="77777777" w:rsidR="00EC515A" w:rsidRDefault="00113DC6">
            <w:r>
              <w:rPr>
                <w:sz w:val="20"/>
              </w:rPr>
              <w:t>Moderate clarity</w:t>
            </w:r>
          </w:p>
        </w:tc>
        <w:tc>
          <w:tcPr>
            <w:tcW w:w="1707" w:type="dxa"/>
          </w:tcPr>
          <w:p w14:paraId="40316C3D" w14:textId="77777777" w:rsidR="00EC515A" w:rsidRDefault="00113DC6">
            <w:r>
              <w:rPr>
                <w:sz w:val="20"/>
              </w:rPr>
              <w:t>Weak communication</w:t>
            </w:r>
          </w:p>
        </w:tc>
      </w:tr>
      <w:tr w:rsidR="00EC515A" w14:paraId="0BA39BB9" w14:textId="77777777">
        <w:tc>
          <w:tcPr>
            <w:tcW w:w="1707" w:type="dxa"/>
          </w:tcPr>
          <w:p w14:paraId="2EFCD004" w14:textId="77777777" w:rsidR="00EC515A" w:rsidRDefault="00113DC6">
            <w:r>
              <w:rPr>
                <w:sz w:val="20"/>
              </w:rPr>
              <w:t>Practical Awareness</w:t>
            </w:r>
          </w:p>
        </w:tc>
        <w:tc>
          <w:tcPr>
            <w:tcW w:w="1707" w:type="dxa"/>
          </w:tcPr>
          <w:p w14:paraId="33C4F641" w14:textId="77777777" w:rsidR="00EC515A" w:rsidRDefault="00113DC6">
            <w:r>
              <w:rPr>
                <w:sz w:val="20"/>
              </w:rPr>
              <w:t>20%</w:t>
            </w:r>
          </w:p>
        </w:tc>
        <w:tc>
          <w:tcPr>
            <w:tcW w:w="1707" w:type="dxa"/>
          </w:tcPr>
          <w:p w14:paraId="2627FC6C" w14:textId="77777777" w:rsidR="00EC515A" w:rsidRDefault="00113DC6">
            <w:r>
              <w:rPr>
                <w:sz w:val="20"/>
              </w:rPr>
              <w:t>Connects concepts to real-world implementation well</w:t>
            </w:r>
          </w:p>
        </w:tc>
        <w:tc>
          <w:tcPr>
            <w:tcW w:w="1707" w:type="dxa"/>
          </w:tcPr>
          <w:p w14:paraId="670B88C8" w14:textId="77777777" w:rsidR="00EC515A" w:rsidRDefault="00113DC6">
            <w:r>
              <w:rPr>
                <w:sz w:val="20"/>
              </w:rPr>
              <w:t>Some practical relevance</w:t>
            </w:r>
          </w:p>
        </w:tc>
        <w:tc>
          <w:tcPr>
            <w:tcW w:w="1707" w:type="dxa"/>
          </w:tcPr>
          <w:p w14:paraId="408B60C9" w14:textId="77777777" w:rsidR="00EC515A" w:rsidRDefault="00113DC6">
            <w:r>
              <w:rPr>
                <w:sz w:val="20"/>
              </w:rPr>
              <w:t>Limited practical relevance</w:t>
            </w:r>
          </w:p>
        </w:tc>
        <w:tc>
          <w:tcPr>
            <w:tcW w:w="1707" w:type="dxa"/>
          </w:tcPr>
          <w:p w14:paraId="3E0CC9B9" w14:textId="77777777" w:rsidR="00EC515A" w:rsidRDefault="00113DC6">
            <w:r>
              <w:rPr>
                <w:sz w:val="20"/>
              </w:rPr>
              <w:t>No practical linkage</w:t>
            </w:r>
          </w:p>
        </w:tc>
      </w:tr>
      <w:tr w:rsidR="00EC515A" w14:paraId="1A4773A0" w14:textId="77777777">
        <w:tc>
          <w:tcPr>
            <w:tcW w:w="1707" w:type="dxa"/>
          </w:tcPr>
          <w:p w14:paraId="1E99AFB2" w14:textId="77777777" w:rsidR="00EC515A" w:rsidRDefault="00113DC6">
            <w:r>
              <w:rPr>
                <w:sz w:val="20"/>
              </w:rPr>
              <w:t>Confidence and Professionalism</w:t>
            </w:r>
          </w:p>
        </w:tc>
        <w:tc>
          <w:tcPr>
            <w:tcW w:w="1707" w:type="dxa"/>
          </w:tcPr>
          <w:p w14:paraId="08F60EF1" w14:textId="77777777" w:rsidR="00EC515A" w:rsidRDefault="00113DC6">
            <w:r>
              <w:rPr>
                <w:sz w:val="20"/>
              </w:rPr>
              <w:t>15%</w:t>
            </w:r>
          </w:p>
        </w:tc>
        <w:tc>
          <w:tcPr>
            <w:tcW w:w="1707" w:type="dxa"/>
          </w:tcPr>
          <w:p w14:paraId="62A7EDC5" w14:textId="77777777" w:rsidR="00EC515A" w:rsidRDefault="00113DC6">
            <w:r>
              <w:rPr>
                <w:sz w:val="20"/>
              </w:rPr>
              <w:t>Highly confident and professional</w:t>
            </w:r>
          </w:p>
        </w:tc>
        <w:tc>
          <w:tcPr>
            <w:tcW w:w="1707" w:type="dxa"/>
          </w:tcPr>
          <w:p w14:paraId="5F597D93" w14:textId="77777777" w:rsidR="00EC515A" w:rsidRDefault="00113DC6">
            <w:r>
              <w:rPr>
                <w:sz w:val="20"/>
              </w:rPr>
              <w:t>Generally professional</w:t>
            </w:r>
          </w:p>
        </w:tc>
        <w:tc>
          <w:tcPr>
            <w:tcW w:w="1707" w:type="dxa"/>
          </w:tcPr>
          <w:p w14:paraId="07335689" w14:textId="77777777" w:rsidR="00EC515A" w:rsidRDefault="00113DC6">
            <w:r>
              <w:rPr>
                <w:sz w:val="20"/>
              </w:rPr>
              <w:t>Moderately professional</w:t>
            </w:r>
          </w:p>
        </w:tc>
        <w:tc>
          <w:tcPr>
            <w:tcW w:w="1707" w:type="dxa"/>
          </w:tcPr>
          <w:p w14:paraId="578B68FC" w14:textId="77777777" w:rsidR="00EC515A" w:rsidRDefault="00113DC6">
            <w:r>
              <w:rPr>
                <w:sz w:val="20"/>
              </w:rPr>
              <w:t>Low confidence and professionalism</w:t>
            </w:r>
          </w:p>
        </w:tc>
      </w:tr>
    </w:tbl>
    <w:p w14:paraId="422B8011" w14:textId="77777777" w:rsidR="00EC515A" w:rsidRDefault="00EC515A"/>
    <w:sectPr w:rsidR="00EC515A" w:rsidSect="00034616">
      <w:pgSz w:w="12240" w:h="15840"/>
      <w:pgMar w:top="840" w:right="1000" w:bottom="840" w:left="100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1825902">
    <w:abstractNumId w:val="8"/>
  </w:num>
  <w:num w:numId="2" w16cid:durableId="437527428">
    <w:abstractNumId w:val="6"/>
  </w:num>
  <w:num w:numId="3" w16cid:durableId="1462115312">
    <w:abstractNumId w:val="5"/>
  </w:num>
  <w:num w:numId="4" w16cid:durableId="1185096875">
    <w:abstractNumId w:val="4"/>
  </w:num>
  <w:num w:numId="5" w16cid:durableId="748425600">
    <w:abstractNumId w:val="7"/>
  </w:num>
  <w:num w:numId="6" w16cid:durableId="1383794623">
    <w:abstractNumId w:val="3"/>
  </w:num>
  <w:num w:numId="7" w16cid:durableId="1595435931">
    <w:abstractNumId w:val="2"/>
  </w:num>
  <w:num w:numId="8" w16cid:durableId="1714886711">
    <w:abstractNumId w:val="1"/>
  </w:num>
  <w:num w:numId="9" w16cid:durableId="702708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3DC6"/>
    <w:rsid w:val="0015074B"/>
    <w:rsid w:val="00197FFC"/>
    <w:rsid w:val="0029639D"/>
    <w:rsid w:val="00326F90"/>
    <w:rsid w:val="008A42F1"/>
    <w:rsid w:val="00AA1D8D"/>
    <w:rsid w:val="00B47730"/>
    <w:rsid w:val="00CB0664"/>
    <w:rsid w:val="00EC51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192DE1"/>
  <w14:defaultImageDpi w14:val="300"/>
  <w15:docId w15:val="{98FE2F42-AB80-425D-9D64-2CBF02935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dq2pgselectionanchorcontainer">
    <w:name w:val="pdq2pg_selectionanchorcontainer"/>
    <w:basedOn w:val="Normal"/>
    <w:rsid w:val="008A42F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en-IN"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0AA2B16-CFF6-43F4-8861-CBC9E099B2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585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Jyothi Desu</cp:lastModifiedBy>
  <cp:revision>3</cp:revision>
  <dcterms:created xsi:type="dcterms:W3CDTF">2013-12-23T23:15:00Z</dcterms:created>
  <dcterms:modified xsi:type="dcterms:W3CDTF">2026-09-02T17:06:00Z</dcterms:modified>
  <cp:category/>
</cp:coreProperties>
</file>