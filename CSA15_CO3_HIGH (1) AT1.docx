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5FC5" w14:textId="77777777" w:rsidR="0048537A" w:rsidRDefault="00000000">
      <w:pPr>
        <w:spacing w:after="40" w:line="240" w:lineRule="auto"/>
        <w:jc w:val="center"/>
      </w:pPr>
      <w:r>
        <w:rPr>
          <w:b/>
          <w:sz w:val="30"/>
        </w:rPr>
        <w:t>SIMATS ENGINEERING</w:t>
      </w:r>
    </w:p>
    <w:p w14:paraId="03E9C8B6" w14:textId="77777777" w:rsidR="0048537A" w:rsidRDefault="00000000">
      <w:pPr>
        <w:spacing w:after="40" w:line="240" w:lineRule="auto"/>
        <w:jc w:val="center"/>
      </w:pPr>
      <w:r>
        <w:rPr>
          <w:b/>
          <w:sz w:val="24"/>
        </w:rPr>
        <w:t>ASSESSMENT TOOL 1: Experiments</w:t>
      </w:r>
    </w:p>
    <w:p w14:paraId="3AC58DD0" w14:textId="77777777" w:rsidR="0048537A" w:rsidRDefault="0048537A">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8537A" w14:paraId="2CD92F6D" w14:textId="77777777">
        <w:tc>
          <w:tcPr>
            <w:tcW w:w="2560" w:type="dxa"/>
          </w:tcPr>
          <w:p w14:paraId="47DE3808" w14:textId="77777777" w:rsidR="0048537A" w:rsidRDefault="00000000">
            <w:r>
              <w:rPr>
                <w:b/>
                <w:sz w:val="23"/>
              </w:rPr>
              <w:t>COURSE NAME:</w:t>
            </w:r>
          </w:p>
        </w:tc>
        <w:tc>
          <w:tcPr>
            <w:tcW w:w="2560" w:type="dxa"/>
          </w:tcPr>
          <w:p w14:paraId="33187215" w14:textId="77777777" w:rsidR="0048537A" w:rsidRDefault="00000000">
            <w:r>
              <w:rPr>
                <w:sz w:val="23"/>
              </w:rPr>
              <w:t>Cloud Computing and Big Data Analytics</w:t>
            </w:r>
          </w:p>
        </w:tc>
        <w:tc>
          <w:tcPr>
            <w:tcW w:w="2560" w:type="dxa"/>
          </w:tcPr>
          <w:p w14:paraId="4BDD6E0A" w14:textId="77777777" w:rsidR="0048537A" w:rsidRDefault="00000000">
            <w:r>
              <w:rPr>
                <w:b/>
                <w:sz w:val="23"/>
              </w:rPr>
              <w:t>COURSE CODE:</w:t>
            </w:r>
          </w:p>
        </w:tc>
        <w:tc>
          <w:tcPr>
            <w:tcW w:w="2560" w:type="dxa"/>
          </w:tcPr>
          <w:p w14:paraId="08D34A61" w14:textId="77777777" w:rsidR="0048537A" w:rsidRDefault="00000000">
            <w:r>
              <w:rPr>
                <w:sz w:val="23"/>
              </w:rPr>
              <w:t>CSA15</w:t>
            </w:r>
          </w:p>
        </w:tc>
      </w:tr>
    </w:tbl>
    <w:p w14:paraId="22FD2751" w14:textId="77777777" w:rsidR="0048537A" w:rsidRDefault="0048537A"/>
    <w:p w14:paraId="64DA032C" w14:textId="77777777" w:rsidR="0048537A" w:rsidRDefault="0048537A">
      <w:pPr>
        <w:pBdr>
          <w:bottom w:val="single" w:sz="6" w:space="1" w:color="A6A6A6"/>
        </w:pBdr>
        <w:spacing w:after="240"/>
      </w:pPr>
    </w:p>
    <w:p w14:paraId="1AB8AA65" w14:textId="77777777" w:rsidR="0048537A" w:rsidRDefault="00000000">
      <w:pPr>
        <w:spacing w:after="40" w:line="240" w:lineRule="auto"/>
      </w:pPr>
      <w:r>
        <w:rPr>
          <w:b/>
        </w:rPr>
        <w:t>COURSE OUTCOME COVERED</w:t>
      </w:r>
    </w:p>
    <w:p w14:paraId="396D9E63" w14:textId="77777777" w:rsidR="0048537A" w:rsidRDefault="00000000">
      <w:pPr>
        <w:spacing w:after="120"/>
      </w:pPr>
      <w:r>
        <w:rPr>
          <w:b/>
        </w:rPr>
        <w:t xml:space="preserve">CO3: </w:t>
      </w:r>
      <w:r>
        <w:rPr>
          <w:i/>
        </w:rPr>
        <w:t>Implement cloud-based solutions using cloud storage, web APIs, and platform services for real-world applications.</w:t>
      </w:r>
      <w:r>
        <w:t xml:space="preserve"> (BL3)</w:t>
      </w:r>
    </w:p>
    <w:p w14:paraId="3D62108F" w14:textId="77777777" w:rsidR="0048537A" w:rsidRDefault="00000000">
      <w:pPr>
        <w:spacing w:after="40" w:line="240" w:lineRule="auto"/>
      </w:pPr>
      <w:r>
        <w:t>Assessment Tool Weightage: 40%</w:t>
      </w:r>
    </w:p>
    <w:p w14:paraId="76221A8F" w14:textId="77777777" w:rsidR="0048537A" w:rsidRDefault="0048537A">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8537A" w14:paraId="54F5F9EB" w14:textId="77777777">
        <w:tc>
          <w:tcPr>
            <w:tcW w:w="5120" w:type="dxa"/>
          </w:tcPr>
          <w:p w14:paraId="1561CD46" w14:textId="77777777" w:rsidR="0048537A" w:rsidRDefault="00000000">
            <w:r>
              <w:t>Dave's Taxonomy: Precision (Level 3)</w:t>
            </w:r>
            <w:r>
              <w:br/>
              <w:t>Question Count: 5</w:t>
            </w:r>
          </w:p>
        </w:tc>
        <w:tc>
          <w:tcPr>
            <w:tcW w:w="5120" w:type="dxa"/>
          </w:tcPr>
          <w:p w14:paraId="640CAA81" w14:textId="77777777" w:rsidR="0048537A" w:rsidRDefault="00000000">
            <w:pPr>
              <w:jc w:val="right"/>
            </w:pPr>
            <w:r>
              <w:rPr>
                <w:b/>
              </w:rPr>
              <w:t>Total Marks: 40</w:t>
            </w:r>
          </w:p>
        </w:tc>
      </w:tr>
    </w:tbl>
    <w:p w14:paraId="7B818B27" w14:textId="77777777" w:rsidR="0048537A" w:rsidRDefault="0048537A"/>
    <w:p w14:paraId="33C44EC1" w14:textId="77777777" w:rsidR="0048537A" w:rsidRDefault="0048537A">
      <w:pPr>
        <w:pBdr>
          <w:bottom w:val="single" w:sz="6" w:space="1" w:color="A6A6A6"/>
        </w:pBdr>
      </w:pPr>
    </w:p>
    <w:p w14:paraId="0D0E180F" w14:textId="77777777" w:rsidR="0048537A" w:rsidRDefault="00000000">
      <w:pPr>
        <w:spacing w:after="40" w:line="240" w:lineRule="auto"/>
      </w:pPr>
      <w:r>
        <w:rPr>
          <w:b/>
        </w:rPr>
        <w:t>Code of Conduct</w:t>
      </w:r>
    </w:p>
    <w:p w14:paraId="70BDB809" w14:textId="6DFC21E7" w:rsidR="0048537A" w:rsidRDefault="00000000">
      <w:pPr>
        <w:spacing w:after="40" w:line="240" w:lineRule="auto"/>
      </w:pPr>
      <w:r>
        <w:t xml:space="preserve">I </w:t>
      </w:r>
      <w:r w:rsidR="006A50E0" w:rsidRPr="006A50E0">
        <w:rPr>
          <w:b/>
          <w:bCs/>
        </w:rPr>
        <w:t>AMARA SATWIKA (192525204)</w:t>
      </w:r>
      <w:r w:rsidR="006A50E0">
        <w:t xml:space="preserve"> </w:t>
      </w:r>
      <w:r>
        <w:t>(Name / Reg No) certify that this submission is my original work and that I have adhered to the guidelines specified for this assessment.</w:t>
      </w:r>
    </w:p>
    <w:p w14:paraId="394A2123" w14:textId="77777777" w:rsidR="0048537A" w:rsidRDefault="00000000">
      <w:pPr>
        <w:spacing w:after="40" w:line="240" w:lineRule="auto"/>
      </w:pPr>
      <w:r>
        <w:t>I understand that any violation of academic integrity rules will result in disciplinary action.</w:t>
      </w:r>
    </w:p>
    <w:p w14:paraId="6BE61CE5" w14:textId="1090911B" w:rsidR="0048537A" w:rsidRDefault="00000000">
      <w:pPr>
        <w:spacing w:after="40" w:line="240" w:lineRule="auto"/>
      </w:pPr>
      <w:r>
        <w:t xml:space="preserve">Signature of the student: </w:t>
      </w:r>
      <w:proofErr w:type="gramStart"/>
      <w:r w:rsidR="006A50E0">
        <w:t>A.SATWIKA</w:t>
      </w:r>
      <w:proofErr w:type="gramEnd"/>
    </w:p>
    <w:p w14:paraId="75EF6D95" w14:textId="77777777" w:rsidR="0048537A" w:rsidRDefault="0048537A">
      <w:pPr>
        <w:spacing w:after="40" w:line="240" w:lineRule="auto"/>
      </w:pPr>
    </w:p>
    <w:p w14:paraId="7D4BD8A6" w14:textId="77777777" w:rsidR="0048537A" w:rsidRDefault="00000000">
      <w:pPr>
        <w:spacing w:after="40" w:line="240" w:lineRule="auto"/>
      </w:pPr>
      <w:r>
        <w:rPr>
          <w:b/>
        </w:rPr>
        <w:t>Assessment Tasks</w:t>
      </w:r>
    </w:p>
    <w:p w14:paraId="61C34B51" w14:textId="77777777" w:rsidR="0048537A" w:rsidRDefault="00000000">
      <w:pPr>
        <w:spacing w:after="40" w:line="240" w:lineRule="auto"/>
      </w:pPr>
      <w:r>
        <w:rPr>
          <w:b/>
        </w:rPr>
        <w:t>Experiments</w:t>
      </w:r>
    </w:p>
    <w:p w14:paraId="1C2D5BBD" w14:textId="77777777" w:rsidR="0048537A" w:rsidRDefault="00000000">
      <w:pPr>
        <w:pStyle w:val="ListNumber"/>
      </w:pPr>
      <w:r>
        <w:t>Experiment 1: Create and document a cloud storage comparison between object, block, and file storage. Select the best storage model for backups, VM disks, and shared enterprise documents.</w:t>
      </w:r>
    </w:p>
    <w:p w14:paraId="1B745E35" w14:textId="77777777" w:rsidR="006A50E0" w:rsidRPr="006A50E0" w:rsidRDefault="006A50E0" w:rsidP="006A50E0">
      <w:pPr>
        <w:pStyle w:val="ListNumber"/>
        <w:numPr>
          <w:ilvl w:val="0"/>
          <w:numId w:val="0"/>
        </w:numPr>
        <w:rPr>
          <w:b/>
          <w:bCs/>
          <w:sz w:val="28"/>
          <w:szCs w:val="28"/>
          <w:u w:val="single"/>
          <w:lang w:val="en-IN"/>
        </w:rPr>
      </w:pPr>
      <w:r w:rsidRPr="006A50E0">
        <w:rPr>
          <w:b/>
          <w:bCs/>
          <w:sz w:val="28"/>
          <w:szCs w:val="28"/>
          <w:u w:val="single"/>
          <w:lang w:val="en-IN"/>
        </w:rPr>
        <w:t>Cloud Storage Comparison</w:t>
      </w:r>
    </w:p>
    <w:p w14:paraId="5A4ED8BD" w14:textId="77777777" w:rsidR="006A50E0" w:rsidRPr="006A50E0" w:rsidRDefault="006A50E0" w:rsidP="006A50E0">
      <w:pPr>
        <w:pStyle w:val="ListNumber"/>
        <w:numPr>
          <w:ilvl w:val="0"/>
          <w:numId w:val="0"/>
        </w:numPr>
        <w:rPr>
          <w:b/>
          <w:bCs/>
          <w:lang w:val="en-IN"/>
        </w:rPr>
      </w:pPr>
      <w:r w:rsidRPr="006A50E0">
        <w:rPr>
          <w:b/>
          <w:bCs/>
          <w:lang w:val="en-IN"/>
        </w:rPr>
        <w:t>Objective</w:t>
      </w:r>
    </w:p>
    <w:p w14:paraId="1DDDC16D" w14:textId="77777777" w:rsidR="006A50E0" w:rsidRPr="006A50E0" w:rsidRDefault="006A50E0" w:rsidP="006A50E0">
      <w:pPr>
        <w:pStyle w:val="ListNumber"/>
        <w:numPr>
          <w:ilvl w:val="0"/>
          <w:numId w:val="0"/>
        </w:numPr>
        <w:rPr>
          <w:lang w:val="en-IN"/>
        </w:rPr>
      </w:pPr>
      <w:r w:rsidRPr="006A50E0">
        <w:rPr>
          <w:lang w:val="en-IN"/>
        </w:rPr>
        <w:t>To compare Object Storage, Block Storage, and File Storage based on their architecture, access method, scalability, performance, and use cases, and to select the most suitable storage model for backups, VM disks, and shared enterprise documents.</w:t>
      </w:r>
    </w:p>
    <w:p w14:paraId="5F522240" w14:textId="07F10DA8" w:rsidR="006A50E0" w:rsidRPr="006A50E0" w:rsidRDefault="006A50E0" w:rsidP="006A50E0">
      <w:pPr>
        <w:pStyle w:val="ListNumber"/>
        <w:numPr>
          <w:ilvl w:val="0"/>
          <w:numId w:val="0"/>
        </w:numPr>
        <w:rPr>
          <w:b/>
          <w:bCs/>
          <w:sz w:val="26"/>
          <w:szCs w:val="26"/>
          <w:lang w:val="en-IN"/>
        </w:rPr>
      </w:pPr>
      <w:r w:rsidRPr="006A50E0">
        <w:rPr>
          <w:b/>
          <w:bCs/>
          <w:sz w:val="26"/>
          <w:szCs w:val="26"/>
          <w:lang w:val="en-IN"/>
        </w:rPr>
        <w:t xml:space="preserve">Storage </w:t>
      </w:r>
      <w:proofErr w:type="gramStart"/>
      <w:r w:rsidRPr="006A50E0">
        <w:rPr>
          <w:b/>
          <w:bCs/>
          <w:sz w:val="26"/>
          <w:szCs w:val="26"/>
          <w:lang w:val="en-IN"/>
        </w:rPr>
        <w:t>Models</w:t>
      </w:r>
      <w:r w:rsidRPr="006A50E0">
        <w:rPr>
          <w:b/>
          <w:bCs/>
          <w:sz w:val="26"/>
          <w:szCs w:val="26"/>
          <w:lang w:val="en-IN"/>
        </w:rPr>
        <w:t xml:space="preserve"> :</w:t>
      </w:r>
      <w:proofErr w:type="gramEnd"/>
    </w:p>
    <w:p w14:paraId="6CF8DF2B" w14:textId="77777777" w:rsidR="006A50E0" w:rsidRPr="006A50E0" w:rsidRDefault="006A50E0" w:rsidP="006A50E0">
      <w:pPr>
        <w:pStyle w:val="ListNumber"/>
        <w:numPr>
          <w:ilvl w:val="0"/>
          <w:numId w:val="0"/>
        </w:numPr>
        <w:rPr>
          <w:b/>
          <w:bCs/>
          <w:lang w:val="en-IN"/>
        </w:rPr>
      </w:pPr>
      <w:r w:rsidRPr="006A50E0">
        <w:rPr>
          <w:b/>
          <w:bCs/>
          <w:lang w:val="en-IN"/>
        </w:rPr>
        <w:t>Object Storage</w:t>
      </w:r>
    </w:p>
    <w:p w14:paraId="2296605F" w14:textId="77777777" w:rsidR="006A50E0" w:rsidRPr="006A50E0" w:rsidRDefault="006A50E0" w:rsidP="006A50E0">
      <w:pPr>
        <w:pStyle w:val="ListNumber"/>
        <w:numPr>
          <w:ilvl w:val="0"/>
          <w:numId w:val="0"/>
        </w:numPr>
        <w:rPr>
          <w:lang w:val="en-IN"/>
        </w:rPr>
      </w:pPr>
      <w:r w:rsidRPr="006A50E0">
        <w:rPr>
          <w:lang w:val="en-IN"/>
        </w:rPr>
        <w:t>Object storage stores data as individual objects along with metadata and a unique identifier.</w:t>
      </w:r>
    </w:p>
    <w:p w14:paraId="7DFBD7C7" w14:textId="77777777" w:rsidR="006A50E0" w:rsidRPr="006A50E0" w:rsidRDefault="006A50E0" w:rsidP="006A50E0">
      <w:pPr>
        <w:pStyle w:val="ListNumber"/>
        <w:numPr>
          <w:ilvl w:val="0"/>
          <w:numId w:val="0"/>
        </w:numPr>
        <w:rPr>
          <w:lang w:val="en-IN"/>
        </w:rPr>
      </w:pPr>
      <w:r w:rsidRPr="006A50E0">
        <w:rPr>
          <w:b/>
          <w:bCs/>
          <w:lang w:val="en-IN"/>
        </w:rPr>
        <w:t>Examples:</w:t>
      </w:r>
      <w:r w:rsidRPr="006A50E0">
        <w:rPr>
          <w:lang w:val="en-IN"/>
        </w:rPr>
        <w:t xml:space="preserve"> Amazon S3, Azure Blob Storage, Google Cloud Storage.</w:t>
      </w:r>
    </w:p>
    <w:p w14:paraId="4191E122" w14:textId="77777777" w:rsidR="006A50E0" w:rsidRPr="006A50E0" w:rsidRDefault="006A50E0" w:rsidP="006A50E0">
      <w:pPr>
        <w:pStyle w:val="ListNumber"/>
        <w:numPr>
          <w:ilvl w:val="0"/>
          <w:numId w:val="0"/>
        </w:numPr>
        <w:rPr>
          <w:lang w:val="en-IN"/>
        </w:rPr>
      </w:pPr>
      <w:r w:rsidRPr="006A50E0">
        <w:rPr>
          <w:b/>
          <w:bCs/>
          <w:lang w:val="en-IN"/>
        </w:rPr>
        <w:t>Features:</w:t>
      </w:r>
    </w:p>
    <w:p w14:paraId="1476A84D" w14:textId="77777777" w:rsidR="006A50E0" w:rsidRPr="006A50E0" w:rsidRDefault="006A50E0" w:rsidP="006A50E0">
      <w:pPr>
        <w:pStyle w:val="ListNumber"/>
        <w:numPr>
          <w:ilvl w:val="0"/>
          <w:numId w:val="0"/>
        </w:numPr>
        <w:ind w:left="360"/>
        <w:rPr>
          <w:lang w:val="en-IN"/>
        </w:rPr>
      </w:pPr>
      <w:r w:rsidRPr="006A50E0">
        <w:rPr>
          <w:lang w:val="en-IN"/>
        </w:rPr>
        <w:t xml:space="preserve">Highly scalable </w:t>
      </w:r>
    </w:p>
    <w:p w14:paraId="2723485F" w14:textId="77777777" w:rsidR="006A50E0" w:rsidRPr="006A50E0" w:rsidRDefault="006A50E0" w:rsidP="006A50E0">
      <w:pPr>
        <w:pStyle w:val="ListNumber"/>
        <w:numPr>
          <w:ilvl w:val="0"/>
          <w:numId w:val="0"/>
        </w:numPr>
        <w:ind w:left="360"/>
        <w:rPr>
          <w:lang w:val="en-IN"/>
        </w:rPr>
      </w:pPr>
      <w:r w:rsidRPr="006A50E0">
        <w:rPr>
          <w:lang w:val="en-IN"/>
        </w:rPr>
        <w:t xml:space="preserve">Suitable for large amounts of unstructured data </w:t>
      </w:r>
    </w:p>
    <w:p w14:paraId="0F9C3969" w14:textId="77777777" w:rsidR="006A50E0" w:rsidRPr="006A50E0" w:rsidRDefault="006A50E0" w:rsidP="006A50E0">
      <w:pPr>
        <w:pStyle w:val="ListNumber"/>
        <w:numPr>
          <w:ilvl w:val="0"/>
          <w:numId w:val="0"/>
        </w:numPr>
        <w:ind w:left="360"/>
        <w:rPr>
          <w:lang w:val="en-IN"/>
        </w:rPr>
      </w:pPr>
      <w:r w:rsidRPr="006A50E0">
        <w:rPr>
          <w:lang w:val="en-IN"/>
        </w:rPr>
        <w:t xml:space="preserve">Accessed using HTTP/REST APIs </w:t>
      </w:r>
    </w:p>
    <w:p w14:paraId="77531CE6" w14:textId="77777777" w:rsidR="006A50E0" w:rsidRPr="006A50E0" w:rsidRDefault="006A50E0" w:rsidP="006A50E0">
      <w:pPr>
        <w:pStyle w:val="ListNumber"/>
        <w:numPr>
          <w:ilvl w:val="0"/>
          <w:numId w:val="0"/>
        </w:numPr>
        <w:ind w:left="360"/>
        <w:rPr>
          <w:lang w:val="en-IN"/>
        </w:rPr>
      </w:pPr>
      <w:r w:rsidRPr="006A50E0">
        <w:rPr>
          <w:lang w:val="en-IN"/>
        </w:rPr>
        <w:t xml:space="preserve">Suitable for backups, images, videos, and archives </w:t>
      </w:r>
    </w:p>
    <w:p w14:paraId="4A88A6C1" w14:textId="77777777" w:rsidR="006A50E0" w:rsidRPr="006A50E0" w:rsidRDefault="006A50E0" w:rsidP="006A50E0">
      <w:pPr>
        <w:pStyle w:val="ListNumber"/>
        <w:numPr>
          <w:ilvl w:val="0"/>
          <w:numId w:val="0"/>
        </w:numPr>
        <w:ind w:left="360"/>
        <w:rPr>
          <w:lang w:val="en-IN"/>
        </w:rPr>
      </w:pPr>
      <w:r w:rsidRPr="006A50E0">
        <w:rPr>
          <w:lang w:val="en-IN"/>
        </w:rPr>
        <w:t xml:space="preserve">High durability </w:t>
      </w:r>
    </w:p>
    <w:p w14:paraId="7772160C" w14:textId="77777777" w:rsidR="006A50E0" w:rsidRPr="006A50E0" w:rsidRDefault="006A50E0" w:rsidP="006A50E0">
      <w:pPr>
        <w:pStyle w:val="ListNumber"/>
        <w:numPr>
          <w:ilvl w:val="0"/>
          <w:numId w:val="0"/>
        </w:numPr>
        <w:rPr>
          <w:b/>
          <w:bCs/>
          <w:lang w:val="en-IN"/>
        </w:rPr>
      </w:pPr>
      <w:r w:rsidRPr="006A50E0">
        <w:rPr>
          <w:b/>
          <w:bCs/>
          <w:lang w:val="en-IN"/>
        </w:rPr>
        <w:t>Block Storage</w:t>
      </w:r>
    </w:p>
    <w:p w14:paraId="6EC4C5B0" w14:textId="77777777" w:rsidR="006A50E0" w:rsidRPr="006A50E0" w:rsidRDefault="006A50E0" w:rsidP="006A50E0">
      <w:pPr>
        <w:pStyle w:val="ListNumber"/>
        <w:numPr>
          <w:ilvl w:val="0"/>
          <w:numId w:val="0"/>
        </w:numPr>
        <w:rPr>
          <w:lang w:val="en-IN"/>
        </w:rPr>
      </w:pPr>
      <w:r w:rsidRPr="006A50E0">
        <w:rPr>
          <w:lang w:val="en-IN"/>
        </w:rPr>
        <w:t>Block storage divides data into fixed-size blocks and provides low-latency storage to virtual machines.</w:t>
      </w:r>
    </w:p>
    <w:p w14:paraId="0DE0F08B" w14:textId="77777777" w:rsidR="006A50E0" w:rsidRPr="006A50E0" w:rsidRDefault="006A50E0" w:rsidP="006A50E0">
      <w:pPr>
        <w:pStyle w:val="ListNumber"/>
        <w:numPr>
          <w:ilvl w:val="0"/>
          <w:numId w:val="0"/>
        </w:numPr>
        <w:rPr>
          <w:lang w:val="en-IN"/>
        </w:rPr>
      </w:pPr>
      <w:r w:rsidRPr="006A50E0">
        <w:rPr>
          <w:b/>
          <w:bCs/>
          <w:lang w:val="en-IN"/>
        </w:rPr>
        <w:t>Examples:</w:t>
      </w:r>
      <w:r w:rsidRPr="006A50E0">
        <w:rPr>
          <w:lang w:val="en-IN"/>
        </w:rPr>
        <w:t xml:space="preserve"> Amazon EBS, Azure Managed Disks, Google Persistent Disk.</w:t>
      </w:r>
    </w:p>
    <w:p w14:paraId="0978C4DD" w14:textId="77777777" w:rsidR="006A50E0" w:rsidRPr="006A50E0" w:rsidRDefault="006A50E0" w:rsidP="006A50E0">
      <w:pPr>
        <w:pStyle w:val="ListNumber"/>
        <w:numPr>
          <w:ilvl w:val="0"/>
          <w:numId w:val="0"/>
        </w:numPr>
        <w:rPr>
          <w:lang w:val="en-IN"/>
        </w:rPr>
      </w:pPr>
      <w:r w:rsidRPr="006A50E0">
        <w:rPr>
          <w:b/>
          <w:bCs/>
          <w:lang w:val="en-IN"/>
        </w:rPr>
        <w:lastRenderedPageBreak/>
        <w:t>Features:</w:t>
      </w:r>
    </w:p>
    <w:p w14:paraId="792506E2" w14:textId="77777777" w:rsidR="006A50E0" w:rsidRPr="006A50E0" w:rsidRDefault="006A50E0" w:rsidP="006A50E0">
      <w:pPr>
        <w:pStyle w:val="ListNumber"/>
        <w:numPr>
          <w:ilvl w:val="0"/>
          <w:numId w:val="0"/>
        </w:numPr>
        <w:ind w:left="360"/>
        <w:rPr>
          <w:lang w:val="en-IN"/>
        </w:rPr>
      </w:pPr>
      <w:r w:rsidRPr="006A50E0">
        <w:rPr>
          <w:lang w:val="en-IN"/>
        </w:rPr>
        <w:t xml:space="preserve">Low latency </w:t>
      </w:r>
    </w:p>
    <w:p w14:paraId="1C85F993" w14:textId="77777777" w:rsidR="006A50E0" w:rsidRPr="006A50E0" w:rsidRDefault="006A50E0" w:rsidP="006A50E0">
      <w:pPr>
        <w:pStyle w:val="ListNumber"/>
        <w:numPr>
          <w:ilvl w:val="0"/>
          <w:numId w:val="0"/>
        </w:numPr>
        <w:ind w:left="360"/>
        <w:rPr>
          <w:lang w:val="en-IN"/>
        </w:rPr>
      </w:pPr>
      <w:r w:rsidRPr="006A50E0">
        <w:rPr>
          <w:lang w:val="en-IN"/>
        </w:rPr>
        <w:t xml:space="preserve">High performance </w:t>
      </w:r>
    </w:p>
    <w:p w14:paraId="5AC43E6A" w14:textId="77777777" w:rsidR="006A50E0" w:rsidRPr="006A50E0" w:rsidRDefault="006A50E0" w:rsidP="006A50E0">
      <w:pPr>
        <w:pStyle w:val="ListNumber"/>
        <w:numPr>
          <w:ilvl w:val="0"/>
          <w:numId w:val="0"/>
        </w:numPr>
        <w:ind w:left="360"/>
        <w:rPr>
          <w:lang w:val="en-IN"/>
        </w:rPr>
      </w:pPr>
      <w:r w:rsidRPr="006A50E0">
        <w:rPr>
          <w:lang w:val="en-IN"/>
        </w:rPr>
        <w:t xml:space="preserve">Suitable for operating systems and databases </w:t>
      </w:r>
    </w:p>
    <w:p w14:paraId="359B4352" w14:textId="77777777" w:rsidR="006A50E0" w:rsidRPr="006A50E0" w:rsidRDefault="006A50E0" w:rsidP="006A50E0">
      <w:pPr>
        <w:pStyle w:val="ListNumber"/>
        <w:numPr>
          <w:ilvl w:val="0"/>
          <w:numId w:val="0"/>
        </w:numPr>
        <w:ind w:left="360"/>
        <w:rPr>
          <w:lang w:val="en-IN"/>
        </w:rPr>
      </w:pPr>
      <w:r w:rsidRPr="006A50E0">
        <w:rPr>
          <w:lang w:val="en-IN"/>
        </w:rPr>
        <w:t xml:space="preserve">Can be attached to virtual machines </w:t>
      </w:r>
    </w:p>
    <w:p w14:paraId="20728053" w14:textId="77777777" w:rsidR="006A50E0" w:rsidRPr="006A50E0" w:rsidRDefault="006A50E0" w:rsidP="006A50E0">
      <w:pPr>
        <w:pStyle w:val="ListNumber"/>
        <w:numPr>
          <w:ilvl w:val="0"/>
          <w:numId w:val="0"/>
        </w:numPr>
        <w:ind w:left="360"/>
        <w:rPr>
          <w:lang w:val="en-IN"/>
        </w:rPr>
      </w:pPr>
      <w:r w:rsidRPr="006A50E0">
        <w:rPr>
          <w:lang w:val="en-IN"/>
        </w:rPr>
        <w:t xml:space="preserve">Supports frequent read/write operations </w:t>
      </w:r>
    </w:p>
    <w:p w14:paraId="63B1BA54" w14:textId="77777777" w:rsidR="006A50E0" w:rsidRPr="006A50E0" w:rsidRDefault="006A50E0" w:rsidP="006A50E0">
      <w:pPr>
        <w:pStyle w:val="ListNumber"/>
        <w:numPr>
          <w:ilvl w:val="0"/>
          <w:numId w:val="0"/>
        </w:numPr>
        <w:rPr>
          <w:b/>
          <w:bCs/>
          <w:lang w:val="en-IN"/>
        </w:rPr>
      </w:pPr>
      <w:r w:rsidRPr="006A50E0">
        <w:rPr>
          <w:b/>
          <w:bCs/>
          <w:lang w:val="en-IN"/>
        </w:rPr>
        <w:t>File Storage</w:t>
      </w:r>
    </w:p>
    <w:p w14:paraId="344621FA" w14:textId="77777777" w:rsidR="006A50E0" w:rsidRPr="006A50E0" w:rsidRDefault="006A50E0" w:rsidP="006A50E0">
      <w:pPr>
        <w:pStyle w:val="ListNumber"/>
        <w:numPr>
          <w:ilvl w:val="0"/>
          <w:numId w:val="0"/>
        </w:numPr>
        <w:rPr>
          <w:lang w:val="en-IN"/>
        </w:rPr>
      </w:pPr>
      <w:r w:rsidRPr="006A50E0">
        <w:rPr>
          <w:lang w:val="en-IN"/>
        </w:rPr>
        <w:t>File storage organizes data into files and directories.</w:t>
      </w:r>
    </w:p>
    <w:p w14:paraId="01923829" w14:textId="77777777" w:rsidR="006A50E0" w:rsidRPr="006A50E0" w:rsidRDefault="006A50E0" w:rsidP="006A50E0">
      <w:pPr>
        <w:pStyle w:val="ListNumber"/>
        <w:numPr>
          <w:ilvl w:val="0"/>
          <w:numId w:val="0"/>
        </w:numPr>
        <w:rPr>
          <w:lang w:val="en-IN"/>
        </w:rPr>
      </w:pPr>
      <w:r w:rsidRPr="006A50E0">
        <w:rPr>
          <w:b/>
          <w:bCs/>
          <w:lang w:val="en-IN"/>
        </w:rPr>
        <w:t>Examples:</w:t>
      </w:r>
      <w:r w:rsidRPr="006A50E0">
        <w:rPr>
          <w:lang w:val="en-IN"/>
        </w:rPr>
        <w:t xml:space="preserve"> Amazon EFS, Azure Files, Google </w:t>
      </w:r>
      <w:proofErr w:type="spellStart"/>
      <w:r w:rsidRPr="006A50E0">
        <w:rPr>
          <w:lang w:val="en-IN"/>
        </w:rPr>
        <w:t>Filestore</w:t>
      </w:r>
      <w:proofErr w:type="spellEnd"/>
      <w:r w:rsidRPr="006A50E0">
        <w:rPr>
          <w:lang w:val="en-IN"/>
        </w:rPr>
        <w:t>.</w:t>
      </w:r>
    </w:p>
    <w:p w14:paraId="6181232E" w14:textId="77777777" w:rsidR="006A50E0" w:rsidRPr="006A50E0" w:rsidRDefault="006A50E0" w:rsidP="006A50E0">
      <w:pPr>
        <w:pStyle w:val="ListNumber"/>
        <w:numPr>
          <w:ilvl w:val="0"/>
          <w:numId w:val="0"/>
        </w:numPr>
        <w:rPr>
          <w:lang w:val="en-IN"/>
        </w:rPr>
      </w:pPr>
      <w:r w:rsidRPr="006A50E0">
        <w:rPr>
          <w:b/>
          <w:bCs/>
          <w:lang w:val="en-IN"/>
        </w:rPr>
        <w:t>Features:</w:t>
      </w:r>
    </w:p>
    <w:p w14:paraId="322F94F2" w14:textId="77777777" w:rsidR="006A50E0" w:rsidRPr="006A50E0" w:rsidRDefault="006A50E0" w:rsidP="006A50E0">
      <w:pPr>
        <w:pStyle w:val="ListNumber"/>
        <w:numPr>
          <w:ilvl w:val="0"/>
          <w:numId w:val="0"/>
        </w:numPr>
        <w:ind w:left="360"/>
        <w:rPr>
          <w:lang w:val="en-IN"/>
        </w:rPr>
      </w:pPr>
      <w:r w:rsidRPr="006A50E0">
        <w:rPr>
          <w:lang w:val="en-IN"/>
        </w:rPr>
        <w:t xml:space="preserve">Hierarchical directory structure </w:t>
      </w:r>
    </w:p>
    <w:p w14:paraId="6671E92B" w14:textId="77777777" w:rsidR="006A50E0" w:rsidRPr="006A50E0" w:rsidRDefault="006A50E0" w:rsidP="006A50E0">
      <w:pPr>
        <w:pStyle w:val="ListNumber"/>
        <w:numPr>
          <w:ilvl w:val="0"/>
          <w:numId w:val="0"/>
        </w:numPr>
        <w:ind w:left="360"/>
        <w:rPr>
          <w:lang w:val="en-IN"/>
        </w:rPr>
      </w:pPr>
      <w:r w:rsidRPr="006A50E0">
        <w:rPr>
          <w:lang w:val="en-IN"/>
        </w:rPr>
        <w:t xml:space="preserve">Multiple users can access shared files </w:t>
      </w:r>
    </w:p>
    <w:p w14:paraId="3B0B0DFC" w14:textId="77777777" w:rsidR="006A50E0" w:rsidRPr="006A50E0" w:rsidRDefault="006A50E0" w:rsidP="006A50E0">
      <w:pPr>
        <w:pStyle w:val="ListNumber"/>
        <w:numPr>
          <w:ilvl w:val="0"/>
          <w:numId w:val="0"/>
        </w:numPr>
        <w:ind w:left="360"/>
        <w:rPr>
          <w:lang w:val="en-IN"/>
        </w:rPr>
      </w:pPr>
      <w:r w:rsidRPr="006A50E0">
        <w:rPr>
          <w:lang w:val="en-IN"/>
        </w:rPr>
        <w:t xml:space="preserve">Suitable for shared documents </w:t>
      </w:r>
    </w:p>
    <w:p w14:paraId="32243D96" w14:textId="77777777" w:rsidR="006A50E0" w:rsidRPr="006A50E0" w:rsidRDefault="006A50E0" w:rsidP="006A50E0">
      <w:pPr>
        <w:pStyle w:val="ListNumber"/>
        <w:numPr>
          <w:ilvl w:val="0"/>
          <w:numId w:val="0"/>
        </w:numPr>
        <w:ind w:left="360"/>
        <w:rPr>
          <w:lang w:val="en-IN"/>
        </w:rPr>
      </w:pPr>
      <w:r w:rsidRPr="006A50E0">
        <w:rPr>
          <w:lang w:val="en-IN"/>
        </w:rPr>
        <w:t xml:space="preserve">Uses protocols such as NFS or SMB </w:t>
      </w:r>
    </w:p>
    <w:p w14:paraId="335B7072" w14:textId="77777777" w:rsidR="006A50E0" w:rsidRPr="006A50E0" w:rsidRDefault="006A50E0" w:rsidP="006A50E0">
      <w:pPr>
        <w:pStyle w:val="ListNumber"/>
        <w:numPr>
          <w:ilvl w:val="0"/>
          <w:numId w:val="0"/>
        </w:numPr>
        <w:ind w:left="360"/>
        <w:rPr>
          <w:lang w:val="en-IN"/>
        </w:rPr>
      </w:pPr>
      <w:r w:rsidRPr="006A50E0">
        <w:rPr>
          <w:lang w:val="en-IN"/>
        </w:rPr>
        <w:t xml:space="preserve">Easy file sharing between systems </w:t>
      </w:r>
    </w:p>
    <w:p w14:paraId="55F58DCB" w14:textId="77777777" w:rsidR="006A50E0" w:rsidRPr="006A50E0" w:rsidRDefault="006A50E0" w:rsidP="006A50E0">
      <w:pPr>
        <w:pStyle w:val="ListNumber"/>
        <w:numPr>
          <w:ilvl w:val="0"/>
          <w:numId w:val="0"/>
        </w:numPr>
        <w:rPr>
          <w:b/>
          <w:bCs/>
          <w:lang w:val="en-IN"/>
        </w:rPr>
      </w:pPr>
      <w:r w:rsidRPr="006A50E0">
        <w:rPr>
          <w:b/>
          <w:bCs/>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2329"/>
        <w:gridCol w:w="3038"/>
        <w:gridCol w:w="1715"/>
      </w:tblGrid>
      <w:tr w:rsidR="006A50E0" w:rsidRPr="006A50E0" w14:paraId="2CCF3AFB" w14:textId="77777777" w:rsidTr="006A50E0">
        <w:trPr>
          <w:tblHeader/>
          <w:tblCellSpacing w:w="15" w:type="dxa"/>
        </w:trPr>
        <w:tc>
          <w:tcPr>
            <w:tcW w:w="0" w:type="auto"/>
            <w:vAlign w:val="center"/>
            <w:hideMark/>
          </w:tcPr>
          <w:p w14:paraId="484D906B" w14:textId="77777777" w:rsidR="006A50E0" w:rsidRPr="006A50E0" w:rsidRDefault="006A50E0" w:rsidP="006A50E0">
            <w:pPr>
              <w:pStyle w:val="ListNumber"/>
              <w:numPr>
                <w:ilvl w:val="0"/>
                <w:numId w:val="0"/>
              </w:numPr>
              <w:rPr>
                <w:b/>
                <w:bCs/>
                <w:lang w:val="en-IN"/>
              </w:rPr>
            </w:pPr>
            <w:r w:rsidRPr="006A50E0">
              <w:rPr>
                <w:b/>
                <w:bCs/>
                <w:lang w:val="en-IN"/>
              </w:rPr>
              <w:t>Feature</w:t>
            </w:r>
          </w:p>
        </w:tc>
        <w:tc>
          <w:tcPr>
            <w:tcW w:w="0" w:type="auto"/>
            <w:vAlign w:val="center"/>
            <w:hideMark/>
          </w:tcPr>
          <w:p w14:paraId="62AA3362" w14:textId="77777777" w:rsidR="006A50E0" w:rsidRPr="006A50E0" w:rsidRDefault="006A50E0" w:rsidP="006A50E0">
            <w:pPr>
              <w:pStyle w:val="ListNumber"/>
              <w:numPr>
                <w:ilvl w:val="0"/>
                <w:numId w:val="0"/>
              </w:numPr>
              <w:rPr>
                <w:b/>
                <w:bCs/>
                <w:lang w:val="en-IN"/>
              </w:rPr>
            </w:pPr>
            <w:r w:rsidRPr="006A50E0">
              <w:rPr>
                <w:b/>
                <w:bCs/>
                <w:lang w:val="en-IN"/>
              </w:rPr>
              <w:t>Object Storage</w:t>
            </w:r>
          </w:p>
        </w:tc>
        <w:tc>
          <w:tcPr>
            <w:tcW w:w="0" w:type="auto"/>
            <w:vAlign w:val="center"/>
            <w:hideMark/>
          </w:tcPr>
          <w:p w14:paraId="368220A0" w14:textId="77777777" w:rsidR="006A50E0" w:rsidRPr="006A50E0" w:rsidRDefault="006A50E0" w:rsidP="006A50E0">
            <w:pPr>
              <w:pStyle w:val="ListNumber"/>
              <w:numPr>
                <w:ilvl w:val="0"/>
                <w:numId w:val="0"/>
              </w:numPr>
              <w:rPr>
                <w:b/>
                <w:bCs/>
                <w:lang w:val="en-IN"/>
              </w:rPr>
            </w:pPr>
            <w:r w:rsidRPr="006A50E0">
              <w:rPr>
                <w:b/>
                <w:bCs/>
                <w:lang w:val="en-IN"/>
              </w:rPr>
              <w:t>Block Storage</w:t>
            </w:r>
          </w:p>
        </w:tc>
        <w:tc>
          <w:tcPr>
            <w:tcW w:w="0" w:type="auto"/>
            <w:vAlign w:val="center"/>
            <w:hideMark/>
          </w:tcPr>
          <w:p w14:paraId="392A74CA" w14:textId="77777777" w:rsidR="006A50E0" w:rsidRPr="006A50E0" w:rsidRDefault="006A50E0" w:rsidP="006A50E0">
            <w:pPr>
              <w:pStyle w:val="ListNumber"/>
              <w:numPr>
                <w:ilvl w:val="0"/>
                <w:numId w:val="0"/>
              </w:numPr>
              <w:rPr>
                <w:b/>
                <w:bCs/>
                <w:lang w:val="en-IN"/>
              </w:rPr>
            </w:pPr>
            <w:r w:rsidRPr="006A50E0">
              <w:rPr>
                <w:b/>
                <w:bCs/>
                <w:lang w:val="en-IN"/>
              </w:rPr>
              <w:t>File Storage</w:t>
            </w:r>
          </w:p>
        </w:tc>
      </w:tr>
      <w:tr w:rsidR="006A50E0" w:rsidRPr="006A50E0" w14:paraId="1C6E0CCF" w14:textId="77777777" w:rsidTr="006A50E0">
        <w:trPr>
          <w:tblCellSpacing w:w="15" w:type="dxa"/>
        </w:trPr>
        <w:tc>
          <w:tcPr>
            <w:tcW w:w="0" w:type="auto"/>
            <w:vAlign w:val="center"/>
            <w:hideMark/>
          </w:tcPr>
          <w:p w14:paraId="2516819B" w14:textId="77777777" w:rsidR="006A50E0" w:rsidRPr="006A50E0" w:rsidRDefault="006A50E0" w:rsidP="006A50E0">
            <w:pPr>
              <w:pStyle w:val="ListNumber"/>
              <w:numPr>
                <w:ilvl w:val="0"/>
                <w:numId w:val="0"/>
              </w:numPr>
              <w:rPr>
                <w:lang w:val="en-IN"/>
              </w:rPr>
            </w:pPr>
            <w:r w:rsidRPr="006A50E0">
              <w:rPr>
                <w:lang w:val="en-IN"/>
              </w:rPr>
              <w:t>Data organization</w:t>
            </w:r>
          </w:p>
        </w:tc>
        <w:tc>
          <w:tcPr>
            <w:tcW w:w="0" w:type="auto"/>
            <w:vAlign w:val="center"/>
            <w:hideMark/>
          </w:tcPr>
          <w:p w14:paraId="6B76E9A7" w14:textId="77777777" w:rsidR="006A50E0" w:rsidRPr="006A50E0" w:rsidRDefault="006A50E0" w:rsidP="006A50E0">
            <w:pPr>
              <w:pStyle w:val="ListNumber"/>
              <w:numPr>
                <w:ilvl w:val="0"/>
                <w:numId w:val="0"/>
              </w:numPr>
              <w:rPr>
                <w:lang w:val="en-IN"/>
              </w:rPr>
            </w:pPr>
            <w:r w:rsidRPr="006A50E0">
              <w:rPr>
                <w:lang w:val="en-IN"/>
              </w:rPr>
              <w:t>Objects</w:t>
            </w:r>
          </w:p>
        </w:tc>
        <w:tc>
          <w:tcPr>
            <w:tcW w:w="0" w:type="auto"/>
            <w:vAlign w:val="center"/>
            <w:hideMark/>
          </w:tcPr>
          <w:p w14:paraId="4BEE9D69" w14:textId="77777777" w:rsidR="006A50E0" w:rsidRPr="006A50E0" w:rsidRDefault="006A50E0" w:rsidP="006A50E0">
            <w:pPr>
              <w:pStyle w:val="ListNumber"/>
              <w:numPr>
                <w:ilvl w:val="0"/>
                <w:numId w:val="0"/>
              </w:numPr>
              <w:rPr>
                <w:lang w:val="en-IN"/>
              </w:rPr>
            </w:pPr>
            <w:r w:rsidRPr="006A50E0">
              <w:rPr>
                <w:lang w:val="en-IN"/>
              </w:rPr>
              <w:t>Blocks</w:t>
            </w:r>
          </w:p>
        </w:tc>
        <w:tc>
          <w:tcPr>
            <w:tcW w:w="0" w:type="auto"/>
            <w:vAlign w:val="center"/>
            <w:hideMark/>
          </w:tcPr>
          <w:p w14:paraId="1C1994CC" w14:textId="77777777" w:rsidR="006A50E0" w:rsidRPr="006A50E0" w:rsidRDefault="006A50E0" w:rsidP="006A50E0">
            <w:pPr>
              <w:pStyle w:val="ListNumber"/>
              <w:numPr>
                <w:ilvl w:val="0"/>
                <w:numId w:val="0"/>
              </w:numPr>
              <w:rPr>
                <w:lang w:val="en-IN"/>
              </w:rPr>
            </w:pPr>
            <w:r w:rsidRPr="006A50E0">
              <w:rPr>
                <w:lang w:val="en-IN"/>
              </w:rPr>
              <w:t>Files/directories</w:t>
            </w:r>
          </w:p>
        </w:tc>
      </w:tr>
      <w:tr w:rsidR="006A50E0" w:rsidRPr="006A50E0" w14:paraId="4166477C" w14:textId="77777777" w:rsidTr="006A50E0">
        <w:trPr>
          <w:tblCellSpacing w:w="15" w:type="dxa"/>
        </w:trPr>
        <w:tc>
          <w:tcPr>
            <w:tcW w:w="0" w:type="auto"/>
            <w:vAlign w:val="center"/>
            <w:hideMark/>
          </w:tcPr>
          <w:p w14:paraId="44EE2B9A" w14:textId="77777777" w:rsidR="006A50E0" w:rsidRPr="006A50E0" w:rsidRDefault="006A50E0" w:rsidP="006A50E0">
            <w:pPr>
              <w:pStyle w:val="ListNumber"/>
              <w:numPr>
                <w:ilvl w:val="0"/>
                <w:numId w:val="0"/>
              </w:numPr>
              <w:rPr>
                <w:lang w:val="en-IN"/>
              </w:rPr>
            </w:pPr>
            <w:r w:rsidRPr="006A50E0">
              <w:rPr>
                <w:lang w:val="en-IN"/>
              </w:rPr>
              <w:t>Access</w:t>
            </w:r>
          </w:p>
        </w:tc>
        <w:tc>
          <w:tcPr>
            <w:tcW w:w="0" w:type="auto"/>
            <w:vAlign w:val="center"/>
            <w:hideMark/>
          </w:tcPr>
          <w:p w14:paraId="000B9AF3" w14:textId="77777777" w:rsidR="006A50E0" w:rsidRPr="006A50E0" w:rsidRDefault="006A50E0" w:rsidP="006A50E0">
            <w:pPr>
              <w:pStyle w:val="ListNumber"/>
              <w:numPr>
                <w:ilvl w:val="0"/>
                <w:numId w:val="0"/>
              </w:numPr>
              <w:rPr>
                <w:lang w:val="en-IN"/>
              </w:rPr>
            </w:pPr>
            <w:r w:rsidRPr="006A50E0">
              <w:rPr>
                <w:lang w:val="en-IN"/>
              </w:rPr>
              <w:t>HTTP/REST API</w:t>
            </w:r>
          </w:p>
        </w:tc>
        <w:tc>
          <w:tcPr>
            <w:tcW w:w="0" w:type="auto"/>
            <w:vAlign w:val="center"/>
            <w:hideMark/>
          </w:tcPr>
          <w:p w14:paraId="5844143F" w14:textId="77777777" w:rsidR="006A50E0" w:rsidRPr="006A50E0" w:rsidRDefault="006A50E0" w:rsidP="006A50E0">
            <w:pPr>
              <w:pStyle w:val="ListNumber"/>
              <w:numPr>
                <w:ilvl w:val="0"/>
                <w:numId w:val="0"/>
              </w:numPr>
              <w:rPr>
                <w:lang w:val="en-IN"/>
              </w:rPr>
            </w:pPr>
            <w:r w:rsidRPr="006A50E0">
              <w:rPr>
                <w:lang w:val="en-IN"/>
              </w:rPr>
              <w:t>Attached to VM</w:t>
            </w:r>
          </w:p>
        </w:tc>
        <w:tc>
          <w:tcPr>
            <w:tcW w:w="0" w:type="auto"/>
            <w:vAlign w:val="center"/>
            <w:hideMark/>
          </w:tcPr>
          <w:p w14:paraId="46C9A907" w14:textId="77777777" w:rsidR="006A50E0" w:rsidRPr="006A50E0" w:rsidRDefault="006A50E0" w:rsidP="006A50E0">
            <w:pPr>
              <w:pStyle w:val="ListNumber"/>
              <w:numPr>
                <w:ilvl w:val="0"/>
                <w:numId w:val="0"/>
              </w:numPr>
              <w:rPr>
                <w:lang w:val="en-IN"/>
              </w:rPr>
            </w:pPr>
            <w:r w:rsidRPr="006A50E0">
              <w:rPr>
                <w:lang w:val="en-IN"/>
              </w:rPr>
              <w:t>NFS/SMB</w:t>
            </w:r>
          </w:p>
        </w:tc>
      </w:tr>
      <w:tr w:rsidR="006A50E0" w:rsidRPr="006A50E0" w14:paraId="72421F98" w14:textId="77777777" w:rsidTr="006A50E0">
        <w:trPr>
          <w:tblCellSpacing w:w="15" w:type="dxa"/>
        </w:trPr>
        <w:tc>
          <w:tcPr>
            <w:tcW w:w="0" w:type="auto"/>
            <w:vAlign w:val="center"/>
            <w:hideMark/>
          </w:tcPr>
          <w:p w14:paraId="0BD14700" w14:textId="77777777" w:rsidR="006A50E0" w:rsidRPr="006A50E0" w:rsidRDefault="006A50E0" w:rsidP="006A50E0">
            <w:pPr>
              <w:pStyle w:val="ListNumber"/>
              <w:numPr>
                <w:ilvl w:val="0"/>
                <w:numId w:val="0"/>
              </w:numPr>
              <w:rPr>
                <w:lang w:val="en-IN"/>
              </w:rPr>
            </w:pPr>
            <w:r w:rsidRPr="006A50E0">
              <w:rPr>
                <w:lang w:val="en-IN"/>
              </w:rPr>
              <w:t>Scalability</w:t>
            </w:r>
          </w:p>
        </w:tc>
        <w:tc>
          <w:tcPr>
            <w:tcW w:w="0" w:type="auto"/>
            <w:vAlign w:val="center"/>
            <w:hideMark/>
          </w:tcPr>
          <w:p w14:paraId="769D9480" w14:textId="77777777" w:rsidR="006A50E0" w:rsidRPr="006A50E0" w:rsidRDefault="006A50E0" w:rsidP="006A50E0">
            <w:pPr>
              <w:pStyle w:val="ListNumber"/>
              <w:numPr>
                <w:ilvl w:val="0"/>
                <w:numId w:val="0"/>
              </w:numPr>
              <w:rPr>
                <w:lang w:val="en-IN"/>
              </w:rPr>
            </w:pPr>
            <w:r w:rsidRPr="006A50E0">
              <w:rPr>
                <w:lang w:val="en-IN"/>
              </w:rPr>
              <w:t>Very high</w:t>
            </w:r>
          </w:p>
        </w:tc>
        <w:tc>
          <w:tcPr>
            <w:tcW w:w="0" w:type="auto"/>
            <w:vAlign w:val="center"/>
            <w:hideMark/>
          </w:tcPr>
          <w:p w14:paraId="1656F9F9" w14:textId="77777777" w:rsidR="006A50E0" w:rsidRPr="006A50E0" w:rsidRDefault="006A50E0" w:rsidP="006A50E0">
            <w:pPr>
              <w:pStyle w:val="ListNumber"/>
              <w:numPr>
                <w:ilvl w:val="0"/>
                <w:numId w:val="0"/>
              </w:numPr>
              <w:rPr>
                <w:lang w:val="en-IN"/>
              </w:rPr>
            </w:pPr>
            <w:r w:rsidRPr="006A50E0">
              <w:rPr>
                <w:lang w:val="en-IN"/>
              </w:rPr>
              <w:t>High</w:t>
            </w:r>
          </w:p>
        </w:tc>
        <w:tc>
          <w:tcPr>
            <w:tcW w:w="0" w:type="auto"/>
            <w:vAlign w:val="center"/>
            <w:hideMark/>
          </w:tcPr>
          <w:p w14:paraId="21C08885" w14:textId="77777777" w:rsidR="006A50E0" w:rsidRPr="006A50E0" w:rsidRDefault="006A50E0" w:rsidP="006A50E0">
            <w:pPr>
              <w:pStyle w:val="ListNumber"/>
              <w:numPr>
                <w:ilvl w:val="0"/>
                <w:numId w:val="0"/>
              </w:numPr>
              <w:rPr>
                <w:lang w:val="en-IN"/>
              </w:rPr>
            </w:pPr>
            <w:r w:rsidRPr="006A50E0">
              <w:rPr>
                <w:lang w:val="en-IN"/>
              </w:rPr>
              <w:t>High</w:t>
            </w:r>
          </w:p>
        </w:tc>
      </w:tr>
      <w:tr w:rsidR="006A50E0" w:rsidRPr="006A50E0" w14:paraId="147DC1C1" w14:textId="77777777" w:rsidTr="006A50E0">
        <w:trPr>
          <w:tblCellSpacing w:w="15" w:type="dxa"/>
        </w:trPr>
        <w:tc>
          <w:tcPr>
            <w:tcW w:w="0" w:type="auto"/>
            <w:vAlign w:val="center"/>
            <w:hideMark/>
          </w:tcPr>
          <w:p w14:paraId="6DC2FCC8" w14:textId="77777777" w:rsidR="006A50E0" w:rsidRPr="006A50E0" w:rsidRDefault="006A50E0" w:rsidP="006A50E0">
            <w:pPr>
              <w:pStyle w:val="ListNumber"/>
              <w:numPr>
                <w:ilvl w:val="0"/>
                <w:numId w:val="0"/>
              </w:numPr>
              <w:rPr>
                <w:lang w:val="en-IN"/>
              </w:rPr>
            </w:pPr>
            <w:r w:rsidRPr="006A50E0">
              <w:rPr>
                <w:lang w:val="en-IN"/>
              </w:rPr>
              <w:t>Performance</w:t>
            </w:r>
          </w:p>
        </w:tc>
        <w:tc>
          <w:tcPr>
            <w:tcW w:w="0" w:type="auto"/>
            <w:vAlign w:val="center"/>
            <w:hideMark/>
          </w:tcPr>
          <w:p w14:paraId="6C687A84" w14:textId="77777777" w:rsidR="006A50E0" w:rsidRPr="006A50E0" w:rsidRDefault="006A50E0" w:rsidP="006A50E0">
            <w:pPr>
              <w:pStyle w:val="ListNumber"/>
              <w:numPr>
                <w:ilvl w:val="0"/>
                <w:numId w:val="0"/>
              </w:numPr>
              <w:rPr>
                <w:lang w:val="en-IN"/>
              </w:rPr>
            </w:pPr>
            <w:r w:rsidRPr="006A50E0">
              <w:rPr>
                <w:lang w:val="en-IN"/>
              </w:rPr>
              <w:t>Good</w:t>
            </w:r>
          </w:p>
        </w:tc>
        <w:tc>
          <w:tcPr>
            <w:tcW w:w="0" w:type="auto"/>
            <w:vAlign w:val="center"/>
            <w:hideMark/>
          </w:tcPr>
          <w:p w14:paraId="7F310F83" w14:textId="77777777" w:rsidR="006A50E0" w:rsidRPr="006A50E0" w:rsidRDefault="006A50E0" w:rsidP="006A50E0">
            <w:pPr>
              <w:pStyle w:val="ListNumber"/>
              <w:numPr>
                <w:ilvl w:val="0"/>
                <w:numId w:val="0"/>
              </w:numPr>
              <w:rPr>
                <w:lang w:val="en-IN"/>
              </w:rPr>
            </w:pPr>
            <w:r w:rsidRPr="006A50E0">
              <w:rPr>
                <w:lang w:val="en-IN"/>
              </w:rPr>
              <w:t>Very high</w:t>
            </w:r>
          </w:p>
        </w:tc>
        <w:tc>
          <w:tcPr>
            <w:tcW w:w="0" w:type="auto"/>
            <w:vAlign w:val="center"/>
            <w:hideMark/>
          </w:tcPr>
          <w:p w14:paraId="182D14A5" w14:textId="77777777" w:rsidR="006A50E0" w:rsidRPr="006A50E0" w:rsidRDefault="006A50E0" w:rsidP="006A50E0">
            <w:pPr>
              <w:pStyle w:val="ListNumber"/>
              <w:numPr>
                <w:ilvl w:val="0"/>
                <w:numId w:val="0"/>
              </w:numPr>
              <w:rPr>
                <w:lang w:val="en-IN"/>
              </w:rPr>
            </w:pPr>
            <w:r w:rsidRPr="006A50E0">
              <w:rPr>
                <w:lang w:val="en-IN"/>
              </w:rPr>
              <w:t>Moderate–high</w:t>
            </w:r>
          </w:p>
        </w:tc>
      </w:tr>
      <w:tr w:rsidR="006A50E0" w:rsidRPr="006A50E0" w14:paraId="0CD2C2BF" w14:textId="77777777" w:rsidTr="006A50E0">
        <w:trPr>
          <w:tblCellSpacing w:w="15" w:type="dxa"/>
        </w:trPr>
        <w:tc>
          <w:tcPr>
            <w:tcW w:w="0" w:type="auto"/>
            <w:vAlign w:val="center"/>
            <w:hideMark/>
          </w:tcPr>
          <w:p w14:paraId="377ECB5A" w14:textId="77777777" w:rsidR="006A50E0" w:rsidRPr="006A50E0" w:rsidRDefault="006A50E0" w:rsidP="006A50E0">
            <w:pPr>
              <w:pStyle w:val="ListNumber"/>
              <w:numPr>
                <w:ilvl w:val="0"/>
                <w:numId w:val="0"/>
              </w:numPr>
              <w:rPr>
                <w:lang w:val="en-IN"/>
              </w:rPr>
            </w:pPr>
            <w:r w:rsidRPr="006A50E0">
              <w:rPr>
                <w:lang w:val="en-IN"/>
              </w:rPr>
              <w:t>Best for</w:t>
            </w:r>
          </w:p>
        </w:tc>
        <w:tc>
          <w:tcPr>
            <w:tcW w:w="0" w:type="auto"/>
            <w:vAlign w:val="center"/>
            <w:hideMark/>
          </w:tcPr>
          <w:p w14:paraId="164C050E" w14:textId="77777777" w:rsidR="006A50E0" w:rsidRPr="006A50E0" w:rsidRDefault="006A50E0" w:rsidP="006A50E0">
            <w:pPr>
              <w:pStyle w:val="ListNumber"/>
              <w:numPr>
                <w:ilvl w:val="0"/>
                <w:numId w:val="0"/>
              </w:numPr>
              <w:rPr>
                <w:lang w:val="en-IN"/>
              </w:rPr>
            </w:pPr>
            <w:r w:rsidRPr="006A50E0">
              <w:rPr>
                <w:lang w:val="en-IN"/>
              </w:rPr>
              <w:t>Backups, media, archives</w:t>
            </w:r>
          </w:p>
        </w:tc>
        <w:tc>
          <w:tcPr>
            <w:tcW w:w="0" w:type="auto"/>
            <w:vAlign w:val="center"/>
            <w:hideMark/>
          </w:tcPr>
          <w:p w14:paraId="7D6A96E4" w14:textId="77777777" w:rsidR="006A50E0" w:rsidRPr="006A50E0" w:rsidRDefault="006A50E0" w:rsidP="006A50E0">
            <w:pPr>
              <w:pStyle w:val="ListNumber"/>
              <w:numPr>
                <w:ilvl w:val="0"/>
                <w:numId w:val="0"/>
              </w:numPr>
              <w:rPr>
                <w:lang w:val="en-IN"/>
              </w:rPr>
            </w:pPr>
            <w:r w:rsidRPr="006A50E0">
              <w:rPr>
                <w:lang w:val="en-IN"/>
              </w:rPr>
              <w:t>VM disks, databases</w:t>
            </w:r>
          </w:p>
        </w:tc>
        <w:tc>
          <w:tcPr>
            <w:tcW w:w="0" w:type="auto"/>
            <w:vAlign w:val="center"/>
            <w:hideMark/>
          </w:tcPr>
          <w:p w14:paraId="7D2B9A7E" w14:textId="77777777" w:rsidR="006A50E0" w:rsidRPr="006A50E0" w:rsidRDefault="006A50E0" w:rsidP="006A50E0">
            <w:pPr>
              <w:pStyle w:val="ListNumber"/>
              <w:numPr>
                <w:ilvl w:val="0"/>
                <w:numId w:val="0"/>
              </w:numPr>
              <w:rPr>
                <w:lang w:val="en-IN"/>
              </w:rPr>
            </w:pPr>
            <w:r w:rsidRPr="006A50E0">
              <w:rPr>
                <w:lang w:val="en-IN"/>
              </w:rPr>
              <w:t>Shared documents</w:t>
            </w:r>
          </w:p>
        </w:tc>
      </w:tr>
      <w:tr w:rsidR="006A50E0" w:rsidRPr="006A50E0" w14:paraId="18E28657" w14:textId="77777777" w:rsidTr="006A50E0">
        <w:trPr>
          <w:tblCellSpacing w:w="15" w:type="dxa"/>
        </w:trPr>
        <w:tc>
          <w:tcPr>
            <w:tcW w:w="0" w:type="auto"/>
            <w:vAlign w:val="center"/>
            <w:hideMark/>
          </w:tcPr>
          <w:p w14:paraId="0C85CD51" w14:textId="77777777" w:rsidR="006A50E0" w:rsidRPr="006A50E0" w:rsidRDefault="006A50E0" w:rsidP="006A50E0">
            <w:pPr>
              <w:pStyle w:val="ListNumber"/>
              <w:numPr>
                <w:ilvl w:val="0"/>
                <w:numId w:val="0"/>
              </w:numPr>
              <w:rPr>
                <w:lang w:val="en-IN"/>
              </w:rPr>
            </w:pPr>
            <w:r w:rsidRPr="006A50E0">
              <w:rPr>
                <w:lang w:val="en-IN"/>
              </w:rPr>
              <w:t>Sharing</w:t>
            </w:r>
          </w:p>
        </w:tc>
        <w:tc>
          <w:tcPr>
            <w:tcW w:w="0" w:type="auto"/>
            <w:vAlign w:val="center"/>
            <w:hideMark/>
          </w:tcPr>
          <w:p w14:paraId="04224B2F" w14:textId="77777777" w:rsidR="006A50E0" w:rsidRPr="006A50E0" w:rsidRDefault="006A50E0" w:rsidP="006A50E0">
            <w:pPr>
              <w:pStyle w:val="ListNumber"/>
              <w:numPr>
                <w:ilvl w:val="0"/>
                <w:numId w:val="0"/>
              </w:numPr>
              <w:rPr>
                <w:lang w:val="en-IN"/>
              </w:rPr>
            </w:pPr>
            <w:r w:rsidRPr="006A50E0">
              <w:rPr>
                <w:lang w:val="en-IN"/>
              </w:rPr>
              <w:t>API-based</w:t>
            </w:r>
          </w:p>
        </w:tc>
        <w:tc>
          <w:tcPr>
            <w:tcW w:w="0" w:type="auto"/>
            <w:vAlign w:val="center"/>
            <w:hideMark/>
          </w:tcPr>
          <w:p w14:paraId="32AB0ABD" w14:textId="77777777" w:rsidR="006A50E0" w:rsidRPr="006A50E0" w:rsidRDefault="006A50E0" w:rsidP="006A50E0">
            <w:pPr>
              <w:pStyle w:val="ListNumber"/>
              <w:numPr>
                <w:ilvl w:val="0"/>
                <w:numId w:val="0"/>
              </w:numPr>
              <w:rPr>
                <w:lang w:val="en-IN"/>
              </w:rPr>
            </w:pPr>
            <w:r w:rsidRPr="006A50E0">
              <w:rPr>
                <w:lang w:val="en-IN"/>
              </w:rPr>
              <w:t>Usually attached to one/few VMs</w:t>
            </w:r>
          </w:p>
        </w:tc>
        <w:tc>
          <w:tcPr>
            <w:tcW w:w="0" w:type="auto"/>
            <w:vAlign w:val="center"/>
            <w:hideMark/>
          </w:tcPr>
          <w:p w14:paraId="66C7C522" w14:textId="77777777" w:rsidR="006A50E0" w:rsidRPr="006A50E0" w:rsidRDefault="006A50E0" w:rsidP="006A50E0">
            <w:pPr>
              <w:pStyle w:val="ListNumber"/>
              <w:numPr>
                <w:ilvl w:val="0"/>
                <w:numId w:val="0"/>
              </w:numPr>
              <w:rPr>
                <w:lang w:val="en-IN"/>
              </w:rPr>
            </w:pPr>
            <w:r w:rsidRPr="006A50E0">
              <w:rPr>
                <w:lang w:val="en-IN"/>
              </w:rPr>
              <w:t>Excellent</w:t>
            </w:r>
          </w:p>
        </w:tc>
      </w:tr>
      <w:tr w:rsidR="006A50E0" w:rsidRPr="006A50E0" w14:paraId="3C7C5F70" w14:textId="77777777" w:rsidTr="006A50E0">
        <w:trPr>
          <w:tblCellSpacing w:w="15" w:type="dxa"/>
        </w:trPr>
        <w:tc>
          <w:tcPr>
            <w:tcW w:w="0" w:type="auto"/>
            <w:vAlign w:val="center"/>
            <w:hideMark/>
          </w:tcPr>
          <w:p w14:paraId="45487B0A" w14:textId="77777777" w:rsidR="006A50E0" w:rsidRPr="006A50E0" w:rsidRDefault="006A50E0" w:rsidP="006A50E0">
            <w:pPr>
              <w:pStyle w:val="ListNumber"/>
              <w:numPr>
                <w:ilvl w:val="0"/>
                <w:numId w:val="0"/>
              </w:numPr>
              <w:rPr>
                <w:lang w:val="en-IN"/>
              </w:rPr>
            </w:pPr>
            <w:r w:rsidRPr="006A50E0">
              <w:rPr>
                <w:lang w:val="en-IN"/>
              </w:rPr>
              <w:t>Example</w:t>
            </w:r>
          </w:p>
        </w:tc>
        <w:tc>
          <w:tcPr>
            <w:tcW w:w="0" w:type="auto"/>
            <w:vAlign w:val="center"/>
            <w:hideMark/>
          </w:tcPr>
          <w:p w14:paraId="08A51AC2" w14:textId="77777777" w:rsidR="006A50E0" w:rsidRPr="006A50E0" w:rsidRDefault="006A50E0" w:rsidP="006A50E0">
            <w:pPr>
              <w:pStyle w:val="ListNumber"/>
              <w:numPr>
                <w:ilvl w:val="0"/>
                <w:numId w:val="0"/>
              </w:numPr>
              <w:rPr>
                <w:lang w:val="en-IN"/>
              </w:rPr>
            </w:pPr>
            <w:r w:rsidRPr="006A50E0">
              <w:rPr>
                <w:lang w:val="en-IN"/>
              </w:rPr>
              <w:t>Amazon S3</w:t>
            </w:r>
          </w:p>
        </w:tc>
        <w:tc>
          <w:tcPr>
            <w:tcW w:w="0" w:type="auto"/>
            <w:vAlign w:val="center"/>
            <w:hideMark/>
          </w:tcPr>
          <w:p w14:paraId="41003C13" w14:textId="77777777" w:rsidR="006A50E0" w:rsidRPr="006A50E0" w:rsidRDefault="006A50E0" w:rsidP="006A50E0">
            <w:pPr>
              <w:pStyle w:val="ListNumber"/>
              <w:numPr>
                <w:ilvl w:val="0"/>
                <w:numId w:val="0"/>
              </w:numPr>
              <w:rPr>
                <w:lang w:val="en-IN"/>
              </w:rPr>
            </w:pPr>
            <w:r w:rsidRPr="006A50E0">
              <w:rPr>
                <w:lang w:val="en-IN"/>
              </w:rPr>
              <w:t>Amazon EBS</w:t>
            </w:r>
          </w:p>
        </w:tc>
        <w:tc>
          <w:tcPr>
            <w:tcW w:w="0" w:type="auto"/>
            <w:vAlign w:val="center"/>
            <w:hideMark/>
          </w:tcPr>
          <w:p w14:paraId="410D7633" w14:textId="77777777" w:rsidR="006A50E0" w:rsidRPr="006A50E0" w:rsidRDefault="006A50E0" w:rsidP="006A50E0">
            <w:pPr>
              <w:pStyle w:val="ListNumber"/>
              <w:numPr>
                <w:ilvl w:val="0"/>
                <w:numId w:val="0"/>
              </w:numPr>
              <w:rPr>
                <w:lang w:val="en-IN"/>
              </w:rPr>
            </w:pPr>
            <w:r w:rsidRPr="006A50E0">
              <w:rPr>
                <w:lang w:val="en-IN"/>
              </w:rPr>
              <w:t>Amazon EFS</w:t>
            </w:r>
          </w:p>
        </w:tc>
      </w:tr>
    </w:tbl>
    <w:p w14:paraId="0A662E86" w14:textId="7A69BFA4" w:rsidR="006A50E0" w:rsidRPr="006A50E0" w:rsidRDefault="006A50E0" w:rsidP="006A50E0">
      <w:pPr>
        <w:pStyle w:val="ListNumber"/>
        <w:numPr>
          <w:ilvl w:val="0"/>
          <w:numId w:val="0"/>
        </w:numPr>
        <w:rPr>
          <w:b/>
          <w:bCs/>
          <w:lang w:val="en-IN"/>
        </w:rPr>
      </w:pPr>
      <w:r w:rsidRPr="006A50E0">
        <w:rPr>
          <w:b/>
          <w:bCs/>
          <w:lang w:val="en-IN"/>
        </w:rPr>
        <w:t xml:space="preserve">Architecture </w:t>
      </w:r>
      <w:proofErr w:type="gramStart"/>
      <w:r w:rsidRPr="006A50E0">
        <w:rPr>
          <w:b/>
          <w:bCs/>
          <w:lang w:val="en-IN"/>
        </w:rPr>
        <w:t>Sketch</w:t>
      </w:r>
      <w:r>
        <w:rPr>
          <w:b/>
          <w:bCs/>
          <w:lang w:val="en-IN"/>
        </w:rPr>
        <w:t xml:space="preserve"> :</w:t>
      </w:r>
      <w:proofErr w:type="gramEnd"/>
    </w:p>
    <w:p w14:paraId="0D136E33" w14:textId="77777777" w:rsidR="006A50E0" w:rsidRPr="006A50E0" w:rsidRDefault="006A50E0" w:rsidP="006A50E0">
      <w:pPr>
        <w:pStyle w:val="ListNumber"/>
        <w:numPr>
          <w:ilvl w:val="0"/>
          <w:numId w:val="0"/>
        </w:numPr>
        <w:rPr>
          <w:lang w:val="en-IN"/>
        </w:rPr>
      </w:pPr>
      <w:r w:rsidRPr="006A50E0">
        <w:rPr>
          <w:b/>
          <w:bCs/>
          <w:lang w:val="en-IN"/>
        </w:rPr>
        <w:t>Object Storage:</w:t>
      </w:r>
    </w:p>
    <w:p w14:paraId="3D7751C0" w14:textId="77777777" w:rsidR="006A50E0" w:rsidRPr="006A50E0" w:rsidRDefault="006A50E0" w:rsidP="006A50E0">
      <w:pPr>
        <w:pStyle w:val="ListNumber"/>
        <w:numPr>
          <w:ilvl w:val="0"/>
          <w:numId w:val="0"/>
        </w:numPr>
        <w:rPr>
          <w:lang w:val="en-IN"/>
        </w:rPr>
      </w:pPr>
      <w:r w:rsidRPr="006A50E0">
        <w:rPr>
          <w:lang w:val="en-IN"/>
        </w:rPr>
        <w:t>Client → REST API → Object Storage → Objects + Metadata</w:t>
      </w:r>
    </w:p>
    <w:p w14:paraId="25880792" w14:textId="77777777" w:rsidR="006A50E0" w:rsidRPr="006A50E0" w:rsidRDefault="006A50E0" w:rsidP="006A50E0">
      <w:pPr>
        <w:pStyle w:val="ListNumber"/>
        <w:numPr>
          <w:ilvl w:val="0"/>
          <w:numId w:val="0"/>
        </w:numPr>
        <w:rPr>
          <w:lang w:val="en-IN"/>
        </w:rPr>
      </w:pPr>
      <w:r w:rsidRPr="006A50E0">
        <w:rPr>
          <w:b/>
          <w:bCs/>
          <w:lang w:val="en-IN"/>
        </w:rPr>
        <w:t>Block Storage:</w:t>
      </w:r>
    </w:p>
    <w:p w14:paraId="6E973731" w14:textId="77777777" w:rsidR="006A50E0" w:rsidRPr="006A50E0" w:rsidRDefault="006A50E0" w:rsidP="006A50E0">
      <w:pPr>
        <w:pStyle w:val="ListNumber"/>
        <w:numPr>
          <w:ilvl w:val="0"/>
          <w:numId w:val="0"/>
        </w:numPr>
        <w:rPr>
          <w:lang w:val="en-IN"/>
        </w:rPr>
      </w:pPr>
      <w:r w:rsidRPr="006A50E0">
        <w:rPr>
          <w:lang w:val="en-IN"/>
        </w:rPr>
        <w:t>Virtual Machine → Block Volume → Blocks → Application/Database</w:t>
      </w:r>
    </w:p>
    <w:p w14:paraId="3A2D33C2" w14:textId="77777777" w:rsidR="006A50E0" w:rsidRPr="006A50E0" w:rsidRDefault="006A50E0" w:rsidP="006A50E0">
      <w:pPr>
        <w:pStyle w:val="ListNumber"/>
        <w:numPr>
          <w:ilvl w:val="0"/>
          <w:numId w:val="0"/>
        </w:numPr>
        <w:rPr>
          <w:lang w:val="en-IN"/>
        </w:rPr>
      </w:pPr>
      <w:r w:rsidRPr="006A50E0">
        <w:rPr>
          <w:b/>
          <w:bCs/>
          <w:lang w:val="en-IN"/>
        </w:rPr>
        <w:t>File Storage:</w:t>
      </w:r>
    </w:p>
    <w:p w14:paraId="7327751C" w14:textId="77777777" w:rsidR="006A50E0" w:rsidRPr="006A50E0" w:rsidRDefault="006A50E0" w:rsidP="006A50E0">
      <w:pPr>
        <w:pStyle w:val="ListNumber"/>
        <w:numPr>
          <w:ilvl w:val="0"/>
          <w:numId w:val="0"/>
        </w:numPr>
        <w:rPr>
          <w:lang w:val="en-IN"/>
        </w:rPr>
      </w:pPr>
      <w:r w:rsidRPr="006A50E0">
        <w:rPr>
          <w:lang w:val="en-IN"/>
        </w:rPr>
        <w:t>Users/VMs → File Protocol → Shared File System → Directories → Files</w:t>
      </w:r>
    </w:p>
    <w:p w14:paraId="4BC4B8FE" w14:textId="77777777" w:rsidR="006A50E0" w:rsidRPr="006A50E0" w:rsidRDefault="006A50E0" w:rsidP="006A50E0">
      <w:pPr>
        <w:pStyle w:val="ListNumber"/>
        <w:numPr>
          <w:ilvl w:val="0"/>
          <w:numId w:val="0"/>
        </w:numPr>
        <w:rPr>
          <w:b/>
          <w:bCs/>
          <w:lang w:val="en-IN"/>
        </w:rPr>
      </w:pPr>
      <w:r w:rsidRPr="006A50E0">
        <w:rPr>
          <w:b/>
          <w:bCs/>
          <w:lang w:val="en-IN"/>
        </w:rPr>
        <w:t>Best Storage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1507"/>
      </w:tblGrid>
      <w:tr w:rsidR="006A50E0" w:rsidRPr="006A50E0" w14:paraId="29300F77" w14:textId="77777777" w:rsidTr="006A50E0">
        <w:trPr>
          <w:tblHeader/>
          <w:tblCellSpacing w:w="15" w:type="dxa"/>
        </w:trPr>
        <w:tc>
          <w:tcPr>
            <w:tcW w:w="0" w:type="auto"/>
            <w:vAlign w:val="center"/>
            <w:hideMark/>
          </w:tcPr>
          <w:p w14:paraId="54F9D1FF" w14:textId="77777777" w:rsidR="006A50E0" w:rsidRPr="006A50E0" w:rsidRDefault="006A50E0" w:rsidP="006A50E0">
            <w:pPr>
              <w:pStyle w:val="ListNumber"/>
              <w:numPr>
                <w:ilvl w:val="0"/>
                <w:numId w:val="0"/>
              </w:numPr>
              <w:rPr>
                <w:b/>
                <w:bCs/>
                <w:lang w:val="en-IN"/>
              </w:rPr>
            </w:pPr>
            <w:r w:rsidRPr="006A50E0">
              <w:rPr>
                <w:b/>
                <w:bCs/>
                <w:lang w:val="en-IN"/>
              </w:rPr>
              <w:t>Requirement</w:t>
            </w:r>
          </w:p>
        </w:tc>
        <w:tc>
          <w:tcPr>
            <w:tcW w:w="0" w:type="auto"/>
            <w:vAlign w:val="center"/>
            <w:hideMark/>
          </w:tcPr>
          <w:p w14:paraId="0EFA08CB" w14:textId="77777777" w:rsidR="006A50E0" w:rsidRPr="006A50E0" w:rsidRDefault="006A50E0" w:rsidP="006A50E0">
            <w:pPr>
              <w:pStyle w:val="ListNumber"/>
              <w:numPr>
                <w:ilvl w:val="0"/>
                <w:numId w:val="0"/>
              </w:numPr>
              <w:rPr>
                <w:b/>
                <w:bCs/>
                <w:lang w:val="en-IN"/>
              </w:rPr>
            </w:pPr>
            <w:r w:rsidRPr="006A50E0">
              <w:rPr>
                <w:b/>
                <w:bCs/>
                <w:lang w:val="en-IN"/>
              </w:rPr>
              <w:t>Best Storage</w:t>
            </w:r>
          </w:p>
        </w:tc>
      </w:tr>
      <w:tr w:rsidR="006A50E0" w:rsidRPr="006A50E0" w14:paraId="34875E05" w14:textId="77777777" w:rsidTr="006A50E0">
        <w:trPr>
          <w:tblCellSpacing w:w="15" w:type="dxa"/>
        </w:trPr>
        <w:tc>
          <w:tcPr>
            <w:tcW w:w="0" w:type="auto"/>
            <w:vAlign w:val="center"/>
            <w:hideMark/>
          </w:tcPr>
          <w:p w14:paraId="33CE1927" w14:textId="77777777" w:rsidR="006A50E0" w:rsidRPr="006A50E0" w:rsidRDefault="006A50E0" w:rsidP="006A50E0">
            <w:pPr>
              <w:pStyle w:val="ListNumber"/>
              <w:numPr>
                <w:ilvl w:val="0"/>
                <w:numId w:val="0"/>
              </w:numPr>
              <w:rPr>
                <w:lang w:val="en-IN"/>
              </w:rPr>
            </w:pPr>
            <w:r w:rsidRPr="006A50E0">
              <w:rPr>
                <w:lang w:val="en-IN"/>
              </w:rPr>
              <w:t>Backups</w:t>
            </w:r>
          </w:p>
        </w:tc>
        <w:tc>
          <w:tcPr>
            <w:tcW w:w="0" w:type="auto"/>
            <w:vAlign w:val="center"/>
            <w:hideMark/>
          </w:tcPr>
          <w:p w14:paraId="04A7CD9B" w14:textId="77777777" w:rsidR="006A50E0" w:rsidRPr="006A50E0" w:rsidRDefault="006A50E0" w:rsidP="006A50E0">
            <w:pPr>
              <w:pStyle w:val="ListNumber"/>
              <w:numPr>
                <w:ilvl w:val="0"/>
                <w:numId w:val="0"/>
              </w:numPr>
              <w:rPr>
                <w:lang w:val="en-IN"/>
              </w:rPr>
            </w:pPr>
            <w:r w:rsidRPr="006A50E0">
              <w:rPr>
                <w:b/>
                <w:bCs/>
                <w:lang w:val="en-IN"/>
              </w:rPr>
              <w:t>Object Storage</w:t>
            </w:r>
          </w:p>
        </w:tc>
      </w:tr>
      <w:tr w:rsidR="006A50E0" w:rsidRPr="006A50E0" w14:paraId="46E99DCD" w14:textId="77777777" w:rsidTr="006A50E0">
        <w:trPr>
          <w:tblCellSpacing w:w="15" w:type="dxa"/>
        </w:trPr>
        <w:tc>
          <w:tcPr>
            <w:tcW w:w="0" w:type="auto"/>
            <w:vAlign w:val="center"/>
            <w:hideMark/>
          </w:tcPr>
          <w:p w14:paraId="482EADD3" w14:textId="77777777" w:rsidR="006A50E0" w:rsidRPr="006A50E0" w:rsidRDefault="006A50E0" w:rsidP="006A50E0">
            <w:pPr>
              <w:pStyle w:val="ListNumber"/>
              <w:numPr>
                <w:ilvl w:val="0"/>
                <w:numId w:val="0"/>
              </w:numPr>
              <w:rPr>
                <w:lang w:val="en-IN"/>
              </w:rPr>
            </w:pPr>
            <w:r w:rsidRPr="006A50E0">
              <w:rPr>
                <w:lang w:val="en-IN"/>
              </w:rPr>
              <w:t>VM disks</w:t>
            </w:r>
          </w:p>
        </w:tc>
        <w:tc>
          <w:tcPr>
            <w:tcW w:w="0" w:type="auto"/>
            <w:vAlign w:val="center"/>
            <w:hideMark/>
          </w:tcPr>
          <w:p w14:paraId="41CF407C" w14:textId="77777777" w:rsidR="006A50E0" w:rsidRPr="006A50E0" w:rsidRDefault="006A50E0" w:rsidP="006A50E0">
            <w:pPr>
              <w:pStyle w:val="ListNumber"/>
              <w:numPr>
                <w:ilvl w:val="0"/>
                <w:numId w:val="0"/>
              </w:numPr>
              <w:rPr>
                <w:lang w:val="en-IN"/>
              </w:rPr>
            </w:pPr>
            <w:r w:rsidRPr="006A50E0">
              <w:rPr>
                <w:b/>
                <w:bCs/>
                <w:lang w:val="en-IN"/>
              </w:rPr>
              <w:t>Block Storage</w:t>
            </w:r>
          </w:p>
        </w:tc>
      </w:tr>
      <w:tr w:rsidR="006A50E0" w:rsidRPr="006A50E0" w14:paraId="22808FCE" w14:textId="77777777" w:rsidTr="006A50E0">
        <w:trPr>
          <w:tblCellSpacing w:w="15" w:type="dxa"/>
        </w:trPr>
        <w:tc>
          <w:tcPr>
            <w:tcW w:w="0" w:type="auto"/>
            <w:vAlign w:val="center"/>
            <w:hideMark/>
          </w:tcPr>
          <w:p w14:paraId="0B57A9A0" w14:textId="77777777" w:rsidR="006A50E0" w:rsidRPr="006A50E0" w:rsidRDefault="006A50E0" w:rsidP="006A50E0">
            <w:pPr>
              <w:pStyle w:val="ListNumber"/>
              <w:numPr>
                <w:ilvl w:val="0"/>
                <w:numId w:val="0"/>
              </w:numPr>
              <w:rPr>
                <w:lang w:val="en-IN"/>
              </w:rPr>
            </w:pPr>
            <w:r w:rsidRPr="006A50E0">
              <w:rPr>
                <w:lang w:val="en-IN"/>
              </w:rPr>
              <w:t>Shared enterprise documents</w:t>
            </w:r>
          </w:p>
        </w:tc>
        <w:tc>
          <w:tcPr>
            <w:tcW w:w="0" w:type="auto"/>
            <w:vAlign w:val="center"/>
            <w:hideMark/>
          </w:tcPr>
          <w:p w14:paraId="3D132509" w14:textId="77777777" w:rsidR="006A50E0" w:rsidRPr="006A50E0" w:rsidRDefault="006A50E0" w:rsidP="006A50E0">
            <w:pPr>
              <w:pStyle w:val="ListNumber"/>
              <w:numPr>
                <w:ilvl w:val="0"/>
                <w:numId w:val="0"/>
              </w:numPr>
              <w:rPr>
                <w:lang w:val="en-IN"/>
              </w:rPr>
            </w:pPr>
            <w:r w:rsidRPr="006A50E0">
              <w:rPr>
                <w:b/>
                <w:bCs/>
                <w:lang w:val="en-IN"/>
              </w:rPr>
              <w:t>File Storage</w:t>
            </w:r>
          </w:p>
        </w:tc>
      </w:tr>
    </w:tbl>
    <w:p w14:paraId="39199AE4" w14:textId="77777777" w:rsidR="006A50E0" w:rsidRPr="006A50E0" w:rsidRDefault="006A50E0" w:rsidP="006A50E0">
      <w:pPr>
        <w:pStyle w:val="ListNumber"/>
        <w:numPr>
          <w:ilvl w:val="0"/>
          <w:numId w:val="0"/>
        </w:numPr>
        <w:rPr>
          <w:b/>
          <w:bCs/>
          <w:lang w:val="en-IN"/>
        </w:rPr>
      </w:pPr>
      <w:r w:rsidRPr="006A50E0">
        <w:rPr>
          <w:b/>
          <w:bCs/>
          <w:lang w:val="en-IN"/>
        </w:rPr>
        <w:lastRenderedPageBreak/>
        <w:t>Procedure</w:t>
      </w:r>
    </w:p>
    <w:p w14:paraId="2657FA7E" w14:textId="77777777" w:rsidR="006A50E0" w:rsidRPr="006A50E0" w:rsidRDefault="006A50E0" w:rsidP="006A50E0">
      <w:pPr>
        <w:pStyle w:val="ListNumber"/>
        <w:numPr>
          <w:ilvl w:val="0"/>
          <w:numId w:val="0"/>
        </w:numPr>
        <w:ind w:left="360"/>
        <w:rPr>
          <w:lang w:val="en-IN"/>
        </w:rPr>
      </w:pPr>
      <w:r w:rsidRPr="006A50E0">
        <w:rPr>
          <w:lang w:val="en-IN"/>
        </w:rPr>
        <w:t xml:space="preserve">Identify the storage requirements of the application. </w:t>
      </w:r>
    </w:p>
    <w:p w14:paraId="18316933" w14:textId="77777777" w:rsidR="006A50E0" w:rsidRPr="006A50E0" w:rsidRDefault="006A50E0" w:rsidP="006A50E0">
      <w:pPr>
        <w:pStyle w:val="ListNumber"/>
        <w:numPr>
          <w:ilvl w:val="0"/>
          <w:numId w:val="0"/>
        </w:numPr>
        <w:ind w:left="360"/>
        <w:rPr>
          <w:lang w:val="en-IN"/>
        </w:rPr>
      </w:pPr>
      <w:r w:rsidRPr="006A50E0">
        <w:rPr>
          <w:lang w:val="en-IN"/>
        </w:rPr>
        <w:t xml:space="preserve">Study object, block, and file storage. </w:t>
      </w:r>
    </w:p>
    <w:p w14:paraId="3A9D908F" w14:textId="77777777" w:rsidR="006A50E0" w:rsidRPr="006A50E0" w:rsidRDefault="006A50E0" w:rsidP="006A50E0">
      <w:pPr>
        <w:pStyle w:val="ListNumber"/>
        <w:numPr>
          <w:ilvl w:val="0"/>
          <w:numId w:val="0"/>
        </w:numPr>
        <w:ind w:left="360"/>
        <w:rPr>
          <w:lang w:val="en-IN"/>
        </w:rPr>
      </w:pPr>
      <w:r w:rsidRPr="006A50E0">
        <w:rPr>
          <w:lang w:val="en-IN"/>
        </w:rPr>
        <w:t xml:space="preserve">Compare their access mechanisms and performance. </w:t>
      </w:r>
    </w:p>
    <w:p w14:paraId="49BF9F48" w14:textId="77777777" w:rsidR="006A50E0" w:rsidRPr="006A50E0" w:rsidRDefault="006A50E0" w:rsidP="006A50E0">
      <w:pPr>
        <w:pStyle w:val="ListNumber"/>
        <w:numPr>
          <w:ilvl w:val="0"/>
          <w:numId w:val="0"/>
        </w:numPr>
        <w:ind w:left="360"/>
        <w:rPr>
          <w:lang w:val="en-IN"/>
        </w:rPr>
      </w:pPr>
      <w:r w:rsidRPr="006A50E0">
        <w:rPr>
          <w:lang w:val="en-IN"/>
        </w:rPr>
        <w:t xml:space="preserve">Map each storage model to appropriate cloud use cases. </w:t>
      </w:r>
    </w:p>
    <w:p w14:paraId="574E651F" w14:textId="77777777" w:rsidR="006A50E0" w:rsidRPr="006A50E0" w:rsidRDefault="006A50E0" w:rsidP="006A50E0">
      <w:pPr>
        <w:pStyle w:val="ListNumber"/>
        <w:numPr>
          <w:ilvl w:val="0"/>
          <w:numId w:val="0"/>
        </w:numPr>
        <w:ind w:left="360"/>
        <w:rPr>
          <w:lang w:val="en-IN"/>
        </w:rPr>
      </w:pPr>
      <w:r w:rsidRPr="006A50E0">
        <w:rPr>
          <w:lang w:val="en-IN"/>
        </w:rPr>
        <w:t xml:space="preserve">Select object storage for backup data. </w:t>
      </w:r>
    </w:p>
    <w:p w14:paraId="758A398A" w14:textId="77777777" w:rsidR="006A50E0" w:rsidRPr="006A50E0" w:rsidRDefault="006A50E0" w:rsidP="006A50E0">
      <w:pPr>
        <w:pStyle w:val="ListNumber"/>
        <w:numPr>
          <w:ilvl w:val="0"/>
          <w:numId w:val="0"/>
        </w:numPr>
        <w:ind w:left="360"/>
        <w:rPr>
          <w:lang w:val="en-IN"/>
        </w:rPr>
      </w:pPr>
      <w:r w:rsidRPr="006A50E0">
        <w:rPr>
          <w:lang w:val="en-IN"/>
        </w:rPr>
        <w:t xml:space="preserve">Select block storage for VM operating systems and databases. </w:t>
      </w:r>
    </w:p>
    <w:p w14:paraId="52CE56D2" w14:textId="77777777" w:rsidR="006A50E0" w:rsidRPr="006A50E0" w:rsidRDefault="006A50E0" w:rsidP="006A50E0">
      <w:pPr>
        <w:pStyle w:val="ListNumber"/>
        <w:numPr>
          <w:ilvl w:val="0"/>
          <w:numId w:val="0"/>
        </w:numPr>
        <w:ind w:left="360"/>
        <w:rPr>
          <w:lang w:val="en-IN"/>
        </w:rPr>
      </w:pPr>
      <w:r w:rsidRPr="006A50E0">
        <w:rPr>
          <w:lang w:val="en-IN"/>
        </w:rPr>
        <w:t xml:space="preserve">Select file storage for shared enterprise documents. </w:t>
      </w:r>
    </w:p>
    <w:p w14:paraId="50E5A183" w14:textId="77777777" w:rsidR="006A50E0" w:rsidRPr="006A50E0" w:rsidRDefault="006A50E0" w:rsidP="006A50E0">
      <w:pPr>
        <w:pStyle w:val="ListNumber"/>
        <w:numPr>
          <w:ilvl w:val="0"/>
          <w:numId w:val="0"/>
        </w:numPr>
        <w:ind w:left="360"/>
        <w:rPr>
          <w:lang w:val="en-IN"/>
        </w:rPr>
      </w:pPr>
      <w:r w:rsidRPr="006A50E0">
        <w:rPr>
          <w:lang w:val="en-IN"/>
        </w:rPr>
        <w:t xml:space="preserve">Document the comparison. </w:t>
      </w:r>
    </w:p>
    <w:p w14:paraId="1471F5A9" w14:textId="4224176B" w:rsidR="006A50E0" w:rsidRPr="006A50E0" w:rsidRDefault="006A50E0" w:rsidP="006A50E0">
      <w:pPr>
        <w:pStyle w:val="ListNumber"/>
        <w:numPr>
          <w:ilvl w:val="0"/>
          <w:numId w:val="0"/>
        </w:numPr>
        <w:rPr>
          <w:b/>
          <w:bCs/>
          <w:lang w:val="en-IN"/>
        </w:rPr>
      </w:pPr>
      <w:r w:rsidRPr="006A50E0">
        <w:rPr>
          <w:b/>
          <w:bCs/>
          <w:lang w:val="en-IN"/>
        </w:rPr>
        <w:t xml:space="preserve">Expected </w:t>
      </w:r>
      <w:proofErr w:type="gramStart"/>
      <w:r w:rsidRPr="006A50E0">
        <w:rPr>
          <w:b/>
          <w:bCs/>
          <w:lang w:val="en-IN"/>
        </w:rPr>
        <w:t>Output</w:t>
      </w:r>
      <w:r>
        <w:rPr>
          <w:b/>
          <w:bCs/>
          <w:lang w:val="en-IN"/>
        </w:rPr>
        <w:t xml:space="preserve"> :</w:t>
      </w:r>
      <w:proofErr w:type="gramEnd"/>
    </w:p>
    <w:p w14:paraId="72EA0A6A" w14:textId="77777777" w:rsidR="006A50E0" w:rsidRPr="006A50E0" w:rsidRDefault="006A50E0" w:rsidP="006A50E0">
      <w:pPr>
        <w:pStyle w:val="ListNumber"/>
        <w:numPr>
          <w:ilvl w:val="0"/>
          <w:numId w:val="0"/>
        </w:numPr>
        <w:rPr>
          <w:lang w:val="en-IN"/>
        </w:rPr>
      </w:pPr>
      <w:r w:rsidRPr="006A50E0">
        <w:rPr>
          <w:lang w:val="en-IN"/>
        </w:rPr>
        <w:t>The output is a comparison showing that:</w:t>
      </w:r>
    </w:p>
    <w:p w14:paraId="179E834A" w14:textId="0EA5FA5C" w:rsidR="006A50E0" w:rsidRPr="006A50E0" w:rsidRDefault="006A50E0" w:rsidP="006A50E0">
      <w:pPr>
        <w:pStyle w:val="ListNumber"/>
        <w:numPr>
          <w:ilvl w:val="0"/>
          <w:numId w:val="0"/>
        </w:numPr>
        <w:rPr>
          <w:lang w:val="en-IN"/>
        </w:rPr>
      </w:pPr>
      <w:r w:rsidRPr="006A50E0">
        <w:rPr>
          <w:lang w:val="en-IN"/>
        </w:rPr>
        <w:t xml:space="preserve">Backups </w:t>
      </w:r>
      <w:r>
        <w:rPr>
          <w:lang w:val="en-IN"/>
        </w:rPr>
        <w:t xml:space="preserve">                                 </w:t>
      </w:r>
      <w:r w:rsidRPr="006A50E0">
        <w:rPr>
          <w:lang w:val="en-IN"/>
        </w:rPr>
        <w:t>→ Object Storage</w:t>
      </w:r>
    </w:p>
    <w:p w14:paraId="371F6E3F" w14:textId="6E60E9F6" w:rsidR="006A50E0" w:rsidRPr="006A50E0" w:rsidRDefault="006A50E0" w:rsidP="006A50E0">
      <w:pPr>
        <w:pStyle w:val="ListNumber"/>
        <w:numPr>
          <w:ilvl w:val="0"/>
          <w:numId w:val="0"/>
        </w:numPr>
        <w:rPr>
          <w:lang w:val="en-IN"/>
        </w:rPr>
      </w:pPr>
      <w:r w:rsidRPr="006A50E0">
        <w:rPr>
          <w:lang w:val="en-IN"/>
        </w:rPr>
        <w:t>VM Disks</w:t>
      </w:r>
      <w:r>
        <w:rPr>
          <w:lang w:val="en-IN"/>
        </w:rPr>
        <w:t xml:space="preserve">                               </w:t>
      </w:r>
      <w:r w:rsidRPr="006A50E0">
        <w:rPr>
          <w:lang w:val="en-IN"/>
        </w:rPr>
        <w:t xml:space="preserve"> → Block Storage</w:t>
      </w:r>
    </w:p>
    <w:p w14:paraId="4BD541D9" w14:textId="77777777" w:rsidR="006A50E0" w:rsidRPr="006A50E0" w:rsidRDefault="006A50E0" w:rsidP="006A50E0">
      <w:pPr>
        <w:pStyle w:val="ListNumber"/>
        <w:numPr>
          <w:ilvl w:val="0"/>
          <w:numId w:val="0"/>
        </w:numPr>
        <w:rPr>
          <w:lang w:val="en-IN"/>
        </w:rPr>
      </w:pPr>
      <w:r w:rsidRPr="006A50E0">
        <w:rPr>
          <w:lang w:val="en-IN"/>
        </w:rPr>
        <w:t>Shared Enterprise Documents → File Storage</w:t>
      </w:r>
    </w:p>
    <w:p w14:paraId="59CAEA88" w14:textId="77777777" w:rsidR="006A50E0" w:rsidRDefault="006A50E0" w:rsidP="006A50E0">
      <w:pPr>
        <w:pStyle w:val="ListNumber"/>
        <w:numPr>
          <w:ilvl w:val="0"/>
          <w:numId w:val="0"/>
        </w:numPr>
        <w:ind w:left="360"/>
      </w:pPr>
    </w:p>
    <w:p w14:paraId="13251810" w14:textId="77777777" w:rsidR="0048537A" w:rsidRDefault="00000000">
      <w:pPr>
        <w:pStyle w:val="ListNumber"/>
      </w:pPr>
      <w:r>
        <w:t>Experiment 2: Develop a simple REST API workflow for a cloud-based student portal. Show request, response, authentication, and deployment flow.</w:t>
      </w:r>
    </w:p>
    <w:p w14:paraId="66B95EE5" w14:textId="77777777" w:rsidR="006A50E0" w:rsidRPr="006A50E0" w:rsidRDefault="006A50E0" w:rsidP="006A50E0">
      <w:pPr>
        <w:pStyle w:val="ListNumber"/>
        <w:numPr>
          <w:ilvl w:val="0"/>
          <w:numId w:val="0"/>
        </w:numPr>
        <w:rPr>
          <w:b/>
          <w:bCs/>
          <w:sz w:val="28"/>
          <w:szCs w:val="28"/>
          <w:u w:val="single"/>
          <w:lang w:val="en-IN"/>
        </w:rPr>
      </w:pPr>
      <w:r w:rsidRPr="006A50E0">
        <w:rPr>
          <w:b/>
          <w:bCs/>
          <w:sz w:val="28"/>
          <w:szCs w:val="28"/>
          <w:u w:val="single"/>
          <w:lang w:val="en-IN"/>
        </w:rPr>
        <w:t>REST API Workflow for Cloud-Based Student Portal</w:t>
      </w:r>
    </w:p>
    <w:p w14:paraId="707A6B7A" w14:textId="77777777" w:rsidR="006A50E0" w:rsidRPr="006A50E0" w:rsidRDefault="006A50E0" w:rsidP="006A50E0">
      <w:pPr>
        <w:pStyle w:val="ListNumber"/>
        <w:numPr>
          <w:ilvl w:val="0"/>
          <w:numId w:val="0"/>
        </w:numPr>
        <w:rPr>
          <w:b/>
          <w:bCs/>
          <w:lang w:val="en-IN"/>
        </w:rPr>
      </w:pPr>
      <w:r w:rsidRPr="006A50E0">
        <w:rPr>
          <w:b/>
          <w:bCs/>
          <w:lang w:val="en-IN"/>
        </w:rPr>
        <w:t>Objective</w:t>
      </w:r>
    </w:p>
    <w:p w14:paraId="237A23EE" w14:textId="77777777" w:rsidR="006A50E0" w:rsidRPr="006A50E0" w:rsidRDefault="006A50E0" w:rsidP="006A50E0">
      <w:pPr>
        <w:pStyle w:val="ListNumber"/>
        <w:numPr>
          <w:ilvl w:val="0"/>
          <w:numId w:val="0"/>
        </w:numPr>
        <w:rPr>
          <w:lang w:val="en-IN"/>
        </w:rPr>
      </w:pPr>
      <w:r w:rsidRPr="006A50E0">
        <w:rPr>
          <w:lang w:val="en-IN"/>
        </w:rPr>
        <w:t>To develop a simple REST API workflow for a cloud-based student portal and demonstrate the request, response,</w:t>
      </w:r>
      <w:r w:rsidRPr="006A50E0">
        <w:rPr>
          <w:b/>
          <w:bCs/>
          <w:lang w:val="en-IN"/>
        </w:rPr>
        <w:t xml:space="preserve"> </w:t>
      </w:r>
      <w:r w:rsidRPr="006A50E0">
        <w:rPr>
          <w:lang w:val="en-IN"/>
        </w:rPr>
        <w:t>authentication, and deployment flow.</w:t>
      </w:r>
    </w:p>
    <w:p w14:paraId="1FC117A3" w14:textId="77777777" w:rsidR="006A50E0" w:rsidRPr="006A50E0" w:rsidRDefault="006A50E0" w:rsidP="006A50E0">
      <w:pPr>
        <w:pStyle w:val="ListNumber"/>
        <w:numPr>
          <w:ilvl w:val="0"/>
          <w:numId w:val="0"/>
        </w:numPr>
        <w:jc w:val="center"/>
        <w:rPr>
          <w:b/>
          <w:bCs/>
          <w:lang w:val="en-IN"/>
        </w:rPr>
      </w:pPr>
      <w:r w:rsidRPr="006A50E0">
        <w:rPr>
          <w:b/>
          <w:bCs/>
          <w:lang w:val="en-IN"/>
        </w:rPr>
        <w:t>Architecture Sketch</w:t>
      </w:r>
    </w:p>
    <w:p w14:paraId="4DB48834" w14:textId="77777777" w:rsidR="006A50E0" w:rsidRPr="006A50E0" w:rsidRDefault="006A50E0" w:rsidP="006A50E0">
      <w:pPr>
        <w:pStyle w:val="ListNumber"/>
        <w:numPr>
          <w:ilvl w:val="0"/>
          <w:numId w:val="0"/>
        </w:numPr>
        <w:jc w:val="center"/>
        <w:rPr>
          <w:lang w:val="en-IN"/>
        </w:rPr>
      </w:pPr>
      <w:r w:rsidRPr="006A50E0">
        <w:rPr>
          <w:lang w:val="en-IN"/>
        </w:rPr>
        <w:t>Student/Client</w:t>
      </w:r>
      <w:r w:rsidRPr="006A50E0">
        <w:rPr>
          <w:lang w:val="en-IN"/>
        </w:rPr>
        <w:br/>
        <w:t>↓</w:t>
      </w:r>
      <w:r w:rsidRPr="006A50E0">
        <w:rPr>
          <w:lang w:val="en-IN"/>
        </w:rPr>
        <w:br/>
        <w:t>Web Browser / Mobile Application</w:t>
      </w:r>
      <w:r w:rsidRPr="006A50E0">
        <w:rPr>
          <w:lang w:val="en-IN"/>
        </w:rPr>
        <w:br/>
        <w:t>↓</w:t>
      </w:r>
      <w:r w:rsidRPr="006A50E0">
        <w:rPr>
          <w:lang w:val="en-IN"/>
        </w:rPr>
        <w:br/>
        <w:t>HTTPS Request</w:t>
      </w:r>
      <w:r w:rsidRPr="006A50E0">
        <w:rPr>
          <w:lang w:val="en-IN"/>
        </w:rPr>
        <w:br/>
        <w:t>↓</w:t>
      </w:r>
      <w:r w:rsidRPr="006A50E0">
        <w:rPr>
          <w:lang w:val="en-IN"/>
        </w:rPr>
        <w:br/>
        <w:t>Authentication Service</w:t>
      </w:r>
      <w:r w:rsidRPr="006A50E0">
        <w:rPr>
          <w:lang w:val="en-IN"/>
        </w:rPr>
        <w:br/>
        <w:t>↓</w:t>
      </w:r>
      <w:r w:rsidRPr="006A50E0">
        <w:rPr>
          <w:lang w:val="en-IN"/>
        </w:rPr>
        <w:br/>
        <w:t>REST API / Web Server</w:t>
      </w:r>
      <w:r w:rsidRPr="006A50E0">
        <w:rPr>
          <w:lang w:val="en-IN"/>
        </w:rPr>
        <w:br/>
        <w:t>↓</w:t>
      </w:r>
      <w:r w:rsidRPr="006A50E0">
        <w:rPr>
          <w:lang w:val="en-IN"/>
        </w:rPr>
        <w:br/>
        <w:t>Application Logic</w:t>
      </w:r>
      <w:r w:rsidRPr="006A50E0">
        <w:rPr>
          <w:lang w:val="en-IN"/>
        </w:rPr>
        <w:br/>
        <w:t>↓</w:t>
      </w:r>
      <w:r w:rsidRPr="006A50E0">
        <w:rPr>
          <w:lang w:val="en-IN"/>
        </w:rPr>
        <w:br/>
        <w:t>Cloud Database</w:t>
      </w:r>
      <w:r w:rsidRPr="006A50E0">
        <w:rPr>
          <w:lang w:val="en-IN"/>
        </w:rPr>
        <w:br/>
        <w:t>↓</w:t>
      </w:r>
      <w:r w:rsidRPr="006A50E0">
        <w:rPr>
          <w:lang w:val="en-IN"/>
        </w:rPr>
        <w:br/>
        <w:t>JSON Response</w:t>
      </w:r>
      <w:r w:rsidRPr="006A50E0">
        <w:rPr>
          <w:lang w:val="en-IN"/>
        </w:rPr>
        <w:br/>
        <w:t>↓</w:t>
      </w:r>
      <w:r w:rsidRPr="006A50E0">
        <w:rPr>
          <w:lang w:val="en-IN"/>
        </w:rPr>
        <w:br/>
        <w:t>Student/Client</w:t>
      </w:r>
    </w:p>
    <w:p w14:paraId="21DA1161" w14:textId="77777777" w:rsidR="006A50E0" w:rsidRPr="006A50E0" w:rsidRDefault="006A50E0" w:rsidP="006A50E0">
      <w:pPr>
        <w:pStyle w:val="ListNumber"/>
        <w:numPr>
          <w:ilvl w:val="0"/>
          <w:numId w:val="0"/>
        </w:numPr>
        <w:rPr>
          <w:b/>
          <w:bCs/>
          <w:lang w:val="en-IN"/>
        </w:rPr>
      </w:pPr>
      <w:r w:rsidRPr="006A50E0">
        <w:rPr>
          <w:b/>
          <w:bCs/>
          <w:lang w:val="en-IN"/>
        </w:rPr>
        <w:t>Example REST API</w:t>
      </w:r>
    </w:p>
    <w:p w14:paraId="45D96B96" w14:textId="77777777" w:rsidR="006A50E0" w:rsidRPr="006A50E0" w:rsidRDefault="006A50E0" w:rsidP="006A50E0">
      <w:pPr>
        <w:pStyle w:val="ListNumber"/>
        <w:numPr>
          <w:ilvl w:val="0"/>
          <w:numId w:val="0"/>
        </w:numPr>
        <w:rPr>
          <w:lang w:val="en-IN"/>
        </w:rPr>
      </w:pPr>
      <w:r w:rsidRPr="006A50E0">
        <w:rPr>
          <w:lang w:val="en-IN"/>
        </w:rPr>
        <w:t>Consider a student portal with the following API:</w:t>
      </w:r>
    </w:p>
    <w:p w14:paraId="41013FEB" w14:textId="77777777" w:rsidR="006A50E0" w:rsidRPr="006A50E0" w:rsidRDefault="006A50E0" w:rsidP="006A50E0">
      <w:pPr>
        <w:pStyle w:val="ListNumber"/>
        <w:numPr>
          <w:ilvl w:val="0"/>
          <w:numId w:val="0"/>
        </w:numPr>
        <w:rPr>
          <w:lang w:val="en-IN"/>
        </w:rPr>
      </w:pPr>
      <w:r w:rsidRPr="006A50E0">
        <w:rPr>
          <w:b/>
          <w:bCs/>
          <w:lang w:val="en-IN"/>
        </w:rPr>
        <w:t>GET /students/101</w:t>
      </w:r>
    </w:p>
    <w:p w14:paraId="67FDFFD2" w14:textId="77777777" w:rsidR="006A50E0" w:rsidRPr="006A50E0" w:rsidRDefault="006A50E0" w:rsidP="006A50E0">
      <w:pPr>
        <w:pStyle w:val="ListNumber"/>
        <w:numPr>
          <w:ilvl w:val="0"/>
          <w:numId w:val="0"/>
        </w:numPr>
        <w:rPr>
          <w:lang w:val="en-IN"/>
        </w:rPr>
      </w:pPr>
      <w:r w:rsidRPr="006A50E0">
        <w:rPr>
          <w:lang w:val="en-IN"/>
        </w:rPr>
        <w:t>The client requests the details of student ID 101.</w:t>
      </w:r>
    </w:p>
    <w:p w14:paraId="164C193F" w14:textId="77777777" w:rsidR="006A50E0" w:rsidRPr="006A50E0" w:rsidRDefault="006A50E0" w:rsidP="006A50E0">
      <w:pPr>
        <w:pStyle w:val="ListNumber"/>
        <w:numPr>
          <w:ilvl w:val="0"/>
          <w:numId w:val="0"/>
        </w:numPr>
        <w:rPr>
          <w:b/>
          <w:bCs/>
          <w:lang w:val="en-IN"/>
        </w:rPr>
      </w:pPr>
      <w:r w:rsidRPr="006A50E0">
        <w:rPr>
          <w:b/>
          <w:bCs/>
          <w:lang w:val="en-IN"/>
        </w:rPr>
        <w:t>Request</w:t>
      </w:r>
    </w:p>
    <w:p w14:paraId="00714654" w14:textId="77777777" w:rsidR="006A50E0" w:rsidRPr="006A50E0" w:rsidRDefault="006A50E0" w:rsidP="006A50E0">
      <w:pPr>
        <w:pStyle w:val="ListNumber"/>
        <w:numPr>
          <w:ilvl w:val="0"/>
          <w:numId w:val="0"/>
        </w:numPr>
        <w:rPr>
          <w:lang w:val="en-IN"/>
        </w:rPr>
      </w:pPr>
      <w:r w:rsidRPr="006A50E0">
        <w:rPr>
          <w:lang w:val="en-IN"/>
        </w:rPr>
        <w:t>GET /students/101 HTTP/1.1</w:t>
      </w:r>
    </w:p>
    <w:p w14:paraId="14A3C016" w14:textId="77777777" w:rsidR="006A50E0" w:rsidRPr="006A50E0" w:rsidRDefault="006A50E0" w:rsidP="006A50E0">
      <w:pPr>
        <w:pStyle w:val="ListNumber"/>
        <w:numPr>
          <w:ilvl w:val="0"/>
          <w:numId w:val="0"/>
        </w:numPr>
        <w:rPr>
          <w:lang w:val="en-IN"/>
        </w:rPr>
      </w:pPr>
      <w:r w:rsidRPr="006A50E0">
        <w:rPr>
          <w:lang w:val="en-IN"/>
        </w:rPr>
        <w:t>Host: api.studentportal.com</w:t>
      </w:r>
    </w:p>
    <w:p w14:paraId="690CCEFA" w14:textId="77777777" w:rsidR="006A50E0" w:rsidRPr="006A50E0" w:rsidRDefault="006A50E0" w:rsidP="006A50E0">
      <w:pPr>
        <w:pStyle w:val="ListNumber"/>
        <w:numPr>
          <w:ilvl w:val="0"/>
          <w:numId w:val="0"/>
        </w:numPr>
        <w:rPr>
          <w:lang w:val="en-IN"/>
        </w:rPr>
      </w:pPr>
      <w:r w:rsidRPr="006A50E0">
        <w:rPr>
          <w:lang w:val="en-IN"/>
        </w:rPr>
        <w:t>Authorization: Bearer ACCESS_TOKEN</w:t>
      </w:r>
    </w:p>
    <w:p w14:paraId="2B6D4100" w14:textId="77777777" w:rsidR="006A50E0" w:rsidRPr="006A50E0" w:rsidRDefault="006A50E0" w:rsidP="006A50E0">
      <w:pPr>
        <w:pStyle w:val="ListNumber"/>
        <w:numPr>
          <w:ilvl w:val="0"/>
          <w:numId w:val="0"/>
        </w:numPr>
        <w:rPr>
          <w:lang w:val="en-IN"/>
        </w:rPr>
      </w:pPr>
      <w:r w:rsidRPr="006A50E0">
        <w:rPr>
          <w:lang w:val="en-IN"/>
        </w:rPr>
        <w:t>Accept: application/</w:t>
      </w:r>
      <w:proofErr w:type="spellStart"/>
      <w:r w:rsidRPr="006A50E0">
        <w:rPr>
          <w:lang w:val="en-IN"/>
        </w:rPr>
        <w:t>json</w:t>
      </w:r>
      <w:proofErr w:type="spellEnd"/>
    </w:p>
    <w:p w14:paraId="196355A6" w14:textId="77777777" w:rsidR="006A50E0" w:rsidRPr="006A50E0" w:rsidRDefault="006A50E0" w:rsidP="006A50E0">
      <w:pPr>
        <w:pStyle w:val="ListNumber"/>
        <w:numPr>
          <w:ilvl w:val="0"/>
          <w:numId w:val="0"/>
        </w:numPr>
        <w:rPr>
          <w:b/>
          <w:bCs/>
          <w:lang w:val="en-IN"/>
        </w:rPr>
      </w:pPr>
      <w:r w:rsidRPr="006A50E0">
        <w:rPr>
          <w:b/>
          <w:bCs/>
          <w:lang w:val="en-IN"/>
        </w:rPr>
        <w:lastRenderedPageBreak/>
        <w:t>Response</w:t>
      </w:r>
    </w:p>
    <w:p w14:paraId="12D98112" w14:textId="77777777" w:rsidR="006A50E0" w:rsidRPr="006A50E0" w:rsidRDefault="006A50E0" w:rsidP="006A50E0">
      <w:pPr>
        <w:pStyle w:val="ListNumber"/>
        <w:numPr>
          <w:ilvl w:val="0"/>
          <w:numId w:val="0"/>
        </w:numPr>
        <w:rPr>
          <w:lang w:val="en-IN"/>
        </w:rPr>
      </w:pPr>
      <w:r w:rsidRPr="006A50E0">
        <w:rPr>
          <w:lang w:val="en-IN"/>
        </w:rPr>
        <w:t>{</w:t>
      </w:r>
    </w:p>
    <w:p w14:paraId="3D39591F" w14:textId="77777777" w:rsidR="006A50E0" w:rsidRPr="006A50E0" w:rsidRDefault="006A50E0" w:rsidP="006A50E0">
      <w:pPr>
        <w:pStyle w:val="ListNumber"/>
        <w:numPr>
          <w:ilvl w:val="0"/>
          <w:numId w:val="0"/>
        </w:numPr>
        <w:rPr>
          <w:lang w:val="en-IN"/>
        </w:rPr>
      </w:pPr>
      <w:r w:rsidRPr="006A50E0">
        <w:rPr>
          <w:lang w:val="en-IN"/>
        </w:rPr>
        <w:t xml:space="preserve">  "</w:t>
      </w:r>
      <w:proofErr w:type="spellStart"/>
      <w:proofErr w:type="gramStart"/>
      <w:r w:rsidRPr="006A50E0">
        <w:rPr>
          <w:lang w:val="en-IN"/>
        </w:rPr>
        <w:t>student</w:t>
      </w:r>
      <w:proofErr w:type="gramEnd"/>
      <w:r w:rsidRPr="006A50E0">
        <w:rPr>
          <w:lang w:val="en-IN"/>
        </w:rPr>
        <w:t>_id</w:t>
      </w:r>
      <w:proofErr w:type="spellEnd"/>
      <w:r w:rsidRPr="006A50E0">
        <w:rPr>
          <w:lang w:val="en-IN"/>
        </w:rPr>
        <w:t>": 101,</w:t>
      </w:r>
    </w:p>
    <w:p w14:paraId="5C1CBBF9" w14:textId="77777777" w:rsidR="006A50E0" w:rsidRPr="006A50E0" w:rsidRDefault="006A50E0" w:rsidP="006A50E0">
      <w:pPr>
        <w:pStyle w:val="ListNumber"/>
        <w:numPr>
          <w:ilvl w:val="0"/>
          <w:numId w:val="0"/>
        </w:numPr>
        <w:rPr>
          <w:lang w:val="en-IN"/>
        </w:rPr>
      </w:pPr>
      <w:r w:rsidRPr="006A50E0">
        <w:rPr>
          <w:lang w:val="en-IN"/>
        </w:rPr>
        <w:t xml:space="preserve">  "name": "Rahul",</w:t>
      </w:r>
    </w:p>
    <w:p w14:paraId="556424C2" w14:textId="77777777" w:rsidR="006A50E0" w:rsidRPr="006A50E0" w:rsidRDefault="006A50E0" w:rsidP="006A50E0">
      <w:pPr>
        <w:pStyle w:val="ListNumber"/>
        <w:numPr>
          <w:ilvl w:val="0"/>
          <w:numId w:val="0"/>
        </w:numPr>
        <w:rPr>
          <w:lang w:val="en-IN"/>
        </w:rPr>
      </w:pPr>
      <w:r w:rsidRPr="006A50E0">
        <w:rPr>
          <w:lang w:val="en-IN"/>
        </w:rPr>
        <w:t xml:space="preserve">  "department": "CSE",</w:t>
      </w:r>
    </w:p>
    <w:p w14:paraId="7DE3167E" w14:textId="77777777" w:rsidR="006A50E0" w:rsidRPr="006A50E0" w:rsidRDefault="006A50E0" w:rsidP="006A50E0">
      <w:pPr>
        <w:pStyle w:val="ListNumber"/>
        <w:numPr>
          <w:ilvl w:val="0"/>
          <w:numId w:val="0"/>
        </w:numPr>
        <w:rPr>
          <w:lang w:val="en-IN"/>
        </w:rPr>
      </w:pPr>
      <w:r w:rsidRPr="006A50E0">
        <w:rPr>
          <w:lang w:val="en-IN"/>
        </w:rPr>
        <w:t xml:space="preserve">  "year": 2</w:t>
      </w:r>
    </w:p>
    <w:p w14:paraId="0BE2CED2" w14:textId="77777777" w:rsidR="006A50E0" w:rsidRPr="006A50E0" w:rsidRDefault="006A50E0" w:rsidP="006A50E0">
      <w:pPr>
        <w:pStyle w:val="ListNumber"/>
        <w:numPr>
          <w:ilvl w:val="0"/>
          <w:numId w:val="0"/>
        </w:numPr>
        <w:rPr>
          <w:lang w:val="en-IN"/>
        </w:rPr>
      </w:pPr>
      <w:r w:rsidRPr="006A50E0">
        <w:rPr>
          <w:lang w:val="en-IN"/>
        </w:rPr>
        <w:t>}</w:t>
      </w:r>
    </w:p>
    <w:p w14:paraId="17250943" w14:textId="77777777" w:rsidR="006A50E0" w:rsidRPr="006A50E0" w:rsidRDefault="006A50E0" w:rsidP="006A50E0">
      <w:pPr>
        <w:pStyle w:val="ListNumber"/>
        <w:numPr>
          <w:ilvl w:val="0"/>
          <w:numId w:val="0"/>
        </w:numPr>
        <w:jc w:val="center"/>
        <w:rPr>
          <w:b/>
          <w:bCs/>
          <w:lang w:val="en-IN"/>
        </w:rPr>
      </w:pPr>
      <w:r w:rsidRPr="006A50E0">
        <w:rPr>
          <w:b/>
          <w:bCs/>
          <w:lang w:val="en-IN"/>
        </w:rPr>
        <w:t>Authentication Flow</w:t>
      </w:r>
    </w:p>
    <w:p w14:paraId="0CEE00D6" w14:textId="64DAA681" w:rsidR="006A50E0" w:rsidRPr="006A50E0" w:rsidRDefault="006A50E0" w:rsidP="006A50E0">
      <w:pPr>
        <w:pStyle w:val="ListNumber"/>
        <w:numPr>
          <w:ilvl w:val="0"/>
          <w:numId w:val="0"/>
        </w:numPr>
        <w:jc w:val="center"/>
        <w:rPr>
          <w:lang w:val="en-IN"/>
        </w:rPr>
      </w:pPr>
      <w:r w:rsidRPr="006A50E0">
        <w:rPr>
          <w:lang w:val="en-IN"/>
        </w:rPr>
        <w:t>Student</w:t>
      </w:r>
      <w:r w:rsidRPr="006A50E0">
        <w:rPr>
          <w:lang w:val="en-IN"/>
        </w:rPr>
        <w:br/>
        <w:t>↓</w:t>
      </w:r>
      <w:r w:rsidRPr="006A50E0">
        <w:rPr>
          <w:lang w:val="en-IN"/>
        </w:rPr>
        <w:br/>
        <w:t>Login</w:t>
      </w:r>
      <w:r w:rsidRPr="006A50E0">
        <w:rPr>
          <w:lang w:val="en-IN"/>
        </w:rPr>
        <w:br/>
        <w:t>↓</w:t>
      </w:r>
      <w:r w:rsidRPr="006A50E0">
        <w:rPr>
          <w:lang w:val="en-IN"/>
        </w:rPr>
        <w:br/>
        <w:t>Authentication Service</w:t>
      </w:r>
      <w:r w:rsidRPr="006A50E0">
        <w:rPr>
          <w:lang w:val="en-IN"/>
        </w:rPr>
        <w:br/>
        <w:t>↓</w:t>
      </w:r>
      <w:r w:rsidRPr="006A50E0">
        <w:rPr>
          <w:lang w:val="en-IN"/>
        </w:rPr>
        <w:br/>
        <w:t>Username + Password Verification</w:t>
      </w:r>
      <w:r w:rsidRPr="006A50E0">
        <w:rPr>
          <w:lang w:val="en-IN"/>
        </w:rPr>
        <w:br/>
        <w:t>↓</w:t>
      </w:r>
      <w:r w:rsidRPr="006A50E0">
        <w:rPr>
          <w:lang w:val="en-IN"/>
        </w:rPr>
        <w:br/>
        <w:t>Access Token Generated</w:t>
      </w:r>
      <w:r w:rsidRPr="006A50E0">
        <w:rPr>
          <w:lang w:val="en-IN"/>
        </w:rPr>
        <w:br/>
        <w:t>↓</w:t>
      </w:r>
      <w:r w:rsidRPr="006A50E0">
        <w:rPr>
          <w:lang w:val="en-IN"/>
        </w:rPr>
        <w:br/>
        <w:t>Client Stores Token</w:t>
      </w:r>
      <w:r w:rsidRPr="006A50E0">
        <w:rPr>
          <w:lang w:val="en-IN"/>
        </w:rPr>
        <w:br/>
        <w:t>↓</w:t>
      </w:r>
      <w:r w:rsidRPr="006A50E0">
        <w:rPr>
          <w:lang w:val="en-IN"/>
        </w:rPr>
        <w:br/>
        <w:t>Token Sent with API Request</w:t>
      </w:r>
      <w:r w:rsidRPr="006A50E0">
        <w:rPr>
          <w:lang w:val="en-IN"/>
        </w:rPr>
        <w:br/>
        <w:t>↓</w:t>
      </w:r>
      <w:r w:rsidRPr="006A50E0">
        <w:rPr>
          <w:lang w:val="en-IN"/>
        </w:rPr>
        <w:br/>
        <w:t>REST API Validates Token</w:t>
      </w:r>
      <w:r w:rsidRPr="006A50E0">
        <w:rPr>
          <w:lang w:val="en-IN"/>
        </w:rPr>
        <w:br/>
        <w:t>↓</w:t>
      </w:r>
      <w:r w:rsidRPr="006A50E0">
        <w:rPr>
          <w:lang w:val="en-IN"/>
        </w:rPr>
        <w:br/>
        <w:t>Request Processed.</w:t>
      </w:r>
    </w:p>
    <w:p w14:paraId="21A2B8B6" w14:textId="77777777" w:rsidR="006A50E0" w:rsidRPr="006A50E0" w:rsidRDefault="006A50E0" w:rsidP="006A50E0">
      <w:pPr>
        <w:pStyle w:val="ListNumber"/>
        <w:numPr>
          <w:ilvl w:val="0"/>
          <w:numId w:val="0"/>
        </w:numPr>
        <w:rPr>
          <w:b/>
          <w:bCs/>
          <w:lang w:val="en-IN"/>
        </w:rPr>
      </w:pPr>
      <w:r w:rsidRPr="006A50E0">
        <w:rPr>
          <w:b/>
          <w:bCs/>
          <w:lang w:val="en-IN"/>
        </w:rPr>
        <w:t>Procedure</w:t>
      </w:r>
    </w:p>
    <w:p w14:paraId="7A94D39A" w14:textId="77777777" w:rsidR="006A50E0" w:rsidRPr="006A50E0" w:rsidRDefault="006A50E0" w:rsidP="006A50E0">
      <w:pPr>
        <w:pStyle w:val="ListNumber"/>
        <w:numPr>
          <w:ilvl w:val="0"/>
          <w:numId w:val="15"/>
        </w:numPr>
        <w:rPr>
          <w:lang w:val="en-IN"/>
        </w:rPr>
      </w:pPr>
      <w:r w:rsidRPr="006A50E0">
        <w:rPr>
          <w:lang w:val="en-IN"/>
        </w:rPr>
        <w:t xml:space="preserve">Create a cloud-based student portal application. </w:t>
      </w:r>
    </w:p>
    <w:p w14:paraId="3A86C66D" w14:textId="77777777" w:rsidR="006A50E0" w:rsidRPr="006A50E0" w:rsidRDefault="006A50E0" w:rsidP="006A50E0">
      <w:pPr>
        <w:pStyle w:val="ListNumber"/>
        <w:numPr>
          <w:ilvl w:val="0"/>
          <w:numId w:val="15"/>
        </w:numPr>
        <w:rPr>
          <w:lang w:val="en-IN"/>
        </w:rPr>
      </w:pPr>
      <w:r w:rsidRPr="006A50E0">
        <w:rPr>
          <w:lang w:val="en-IN"/>
        </w:rPr>
        <w:t xml:space="preserve">Create a REST API endpoint such as /students/{id}. </w:t>
      </w:r>
    </w:p>
    <w:p w14:paraId="5F770F0D" w14:textId="77777777" w:rsidR="006A50E0" w:rsidRPr="006A50E0" w:rsidRDefault="006A50E0" w:rsidP="006A50E0">
      <w:pPr>
        <w:pStyle w:val="ListNumber"/>
        <w:numPr>
          <w:ilvl w:val="0"/>
          <w:numId w:val="15"/>
        </w:numPr>
        <w:rPr>
          <w:lang w:val="en-IN"/>
        </w:rPr>
      </w:pPr>
      <w:r w:rsidRPr="006A50E0">
        <w:rPr>
          <w:lang w:val="en-IN"/>
        </w:rPr>
        <w:t xml:space="preserve">Connect the API to a cloud database. </w:t>
      </w:r>
    </w:p>
    <w:p w14:paraId="75893C30" w14:textId="77777777" w:rsidR="006A50E0" w:rsidRPr="006A50E0" w:rsidRDefault="006A50E0" w:rsidP="006A50E0">
      <w:pPr>
        <w:pStyle w:val="ListNumber"/>
        <w:numPr>
          <w:ilvl w:val="0"/>
          <w:numId w:val="15"/>
        </w:numPr>
        <w:rPr>
          <w:lang w:val="en-IN"/>
        </w:rPr>
      </w:pPr>
      <w:r w:rsidRPr="006A50E0">
        <w:rPr>
          <w:lang w:val="en-IN"/>
        </w:rPr>
        <w:t xml:space="preserve">Implement authentication. </w:t>
      </w:r>
    </w:p>
    <w:p w14:paraId="2CD6EECE" w14:textId="77777777" w:rsidR="006A50E0" w:rsidRPr="006A50E0" w:rsidRDefault="006A50E0" w:rsidP="006A50E0">
      <w:pPr>
        <w:pStyle w:val="ListNumber"/>
        <w:numPr>
          <w:ilvl w:val="0"/>
          <w:numId w:val="15"/>
        </w:numPr>
        <w:rPr>
          <w:lang w:val="en-IN"/>
        </w:rPr>
      </w:pPr>
      <w:r w:rsidRPr="006A50E0">
        <w:rPr>
          <w:lang w:val="en-IN"/>
        </w:rPr>
        <w:t xml:space="preserve">Generate an access token after successful login. </w:t>
      </w:r>
    </w:p>
    <w:p w14:paraId="4C9427EE" w14:textId="77777777" w:rsidR="006A50E0" w:rsidRPr="006A50E0" w:rsidRDefault="006A50E0" w:rsidP="006A50E0">
      <w:pPr>
        <w:pStyle w:val="ListNumber"/>
        <w:numPr>
          <w:ilvl w:val="0"/>
          <w:numId w:val="15"/>
        </w:numPr>
        <w:rPr>
          <w:lang w:val="en-IN"/>
        </w:rPr>
      </w:pPr>
      <w:r w:rsidRPr="006A50E0">
        <w:rPr>
          <w:lang w:val="en-IN"/>
        </w:rPr>
        <w:t xml:space="preserve">Send the token in the API request. </w:t>
      </w:r>
    </w:p>
    <w:p w14:paraId="6ACCC028" w14:textId="77777777" w:rsidR="006A50E0" w:rsidRPr="006A50E0" w:rsidRDefault="006A50E0" w:rsidP="006A50E0">
      <w:pPr>
        <w:pStyle w:val="ListNumber"/>
        <w:numPr>
          <w:ilvl w:val="0"/>
          <w:numId w:val="15"/>
        </w:numPr>
        <w:rPr>
          <w:lang w:val="en-IN"/>
        </w:rPr>
      </w:pPr>
      <w:r w:rsidRPr="006A50E0">
        <w:rPr>
          <w:lang w:val="en-IN"/>
        </w:rPr>
        <w:t xml:space="preserve">Validate the token at the API server. </w:t>
      </w:r>
    </w:p>
    <w:p w14:paraId="4BF4B18C" w14:textId="77777777" w:rsidR="006A50E0" w:rsidRPr="006A50E0" w:rsidRDefault="006A50E0" w:rsidP="006A50E0">
      <w:pPr>
        <w:pStyle w:val="ListNumber"/>
        <w:numPr>
          <w:ilvl w:val="0"/>
          <w:numId w:val="15"/>
        </w:numPr>
        <w:rPr>
          <w:lang w:val="en-IN"/>
        </w:rPr>
      </w:pPr>
      <w:r w:rsidRPr="006A50E0">
        <w:rPr>
          <w:lang w:val="en-IN"/>
        </w:rPr>
        <w:t xml:space="preserve">Retrieve student information from the database. </w:t>
      </w:r>
    </w:p>
    <w:p w14:paraId="054C1ACF" w14:textId="77777777" w:rsidR="006A50E0" w:rsidRPr="006A50E0" w:rsidRDefault="006A50E0" w:rsidP="006A50E0">
      <w:pPr>
        <w:pStyle w:val="ListNumber"/>
        <w:numPr>
          <w:ilvl w:val="0"/>
          <w:numId w:val="15"/>
        </w:numPr>
        <w:rPr>
          <w:lang w:val="en-IN"/>
        </w:rPr>
      </w:pPr>
      <w:r w:rsidRPr="006A50E0">
        <w:rPr>
          <w:lang w:val="en-IN"/>
        </w:rPr>
        <w:t xml:space="preserve">Return the result in JSON format. </w:t>
      </w:r>
    </w:p>
    <w:p w14:paraId="53AD2D99" w14:textId="77777777" w:rsidR="006A50E0" w:rsidRPr="006A50E0" w:rsidRDefault="006A50E0" w:rsidP="006A50E0">
      <w:pPr>
        <w:pStyle w:val="ListNumber"/>
        <w:numPr>
          <w:ilvl w:val="0"/>
          <w:numId w:val="15"/>
        </w:numPr>
        <w:rPr>
          <w:lang w:val="en-IN"/>
        </w:rPr>
      </w:pPr>
      <w:r w:rsidRPr="006A50E0">
        <w:rPr>
          <w:lang w:val="en-IN"/>
        </w:rPr>
        <w:t xml:space="preserve">Deploy the REST API to a cloud platform. </w:t>
      </w:r>
    </w:p>
    <w:p w14:paraId="35BB1B7A" w14:textId="77777777" w:rsidR="006A50E0" w:rsidRPr="006A50E0" w:rsidRDefault="006A50E0" w:rsidP="006A50E0">
      <w:pPr>
        <w:pStyle w:val="ListNumber"/>
        <w:numPr>
          <w:ilvl w:val="0"/>
          <w:numId w:val="15"/>
        </w:numPr>
        <w:rPr>
          <w:lang w:val="en-IN"/>
        </w:rPr>
      </w:pPr>
      <w:r w:rsidRPr="006A50E0">
        <w:rPr>
          <w:lang w:val="en-IN"/>
        </w:rPr>
        <w:t xml:space="preserve">Test the API using a browser, Postman, or another API client. </w:t>
      </w:r>
    </w:p>
    <w:p w14:paraId="6619E971" w14:textId="77777777" w:rsidR="006A50E0" w:rsidRPr="006A50E0" w:rsidRDefault="006A50E0" w:rsidP="006A50E0">
      <w:pPr>
        <w:pStyle w:val="ListNumber"/>
        <w:numPr>
          <w:ilvl w:val="0"/>
          <w:numId w:val="0"/>
        </w:numPr>
        <w:jc w:val="center"/>
        <w:rPr>
          <w:b/>
          <w:bCs/>
          <w:lang w:val="en-IN"/>
        </w:rPr>
      </w:pPr>
      <w:r w:rsidRPr="006A50E0">
        <w:rPr>
          <w:b/>
          <w:bCs/>
          <w:lang w:val="en-IN"/>
        </w:rPr>
        <w:t>Deployment Flow</w:t>
      </w:r>
    </w:p>
    <w:p w14:paraId="0B1D70E4" w14:textId="77777777" w:rsidR="006A50E0" w:rsidRPr="006A50E0" w:rsidRDefault="006A50E0" w:rsidP="006A50E0">
      <w:pPr>
        <w:pStyle w:val="ListNumber"/>
        <w:numPr>
          <w:ilvl w:val="0"/>
          <w:numId w:val="0"/>
        </w:numPr>
        <w:jc w:val="center"/>
        <w:rPr>
          <w:lang w:val="en-IN"/>
        </w:rPr>
      </w:pPr>
      <w:r w:rsidRPr="006A50E0">
        <w:rPr>
          <w:lang w:val="en-IN"/>
        </w:rPr>
        <w:t>Local Application</w:t>
      </w:r>
      <w:r w:rsidRPr="006A50E0">
        <w:rPr>
          <w:lang w:val="en-IN"/>
        </w:rPr>
        <w:br/>
        <w:t>↓</w:t>
      </w:r>
      <w:r w:rsidRPr="006A50E0">
        <w:rPr>
          <w:lang w:val="en-IN"/>
        </w:rPr>
        <w:br/>
        <w:t>Source Code Repository</w:t>
      </w:r>
      <w:r w:rsidRPr="006A50E0">
        <w:rPr>
          <w:lang w:val="en-IN"/>
        </w:rPr>
        <w:br/>
        <w:t>↓</w:t>
      </w:r>
      <w:r w:rsidRPr="006A50E0">
        <w:rPr>
          <w:lang w:val="en-IN"/>
        </w:rPr>
        <w:br/>
        <w:t>Cloud Build/Deployment Service</w:t>
      </w:r>
      <w:r w:rsidRPr="006A50E0">
        <w:rPr>
          <w:lang w:val="en-IN"/>
        </w:rPr>
        <w:br/>
        <w:t>↓</w:t>
      </w:r>
      <w:r w:rsidRPr="006A50E0">
        <w:rPr>
          <w:lang w:val="en-IN"/>
        </w:rPr>
        <w:br/>
        <w:t>Cloud Web/API Server</w:t>
      </w:r>
      <w:r w:rsidRPr="006A50E0">
        <w:rPr>
          <w:lang w:val="en-IN"/>
        </w:rPr>
        <w:br/>
        <w:t>↓</w:t>
      </w:r>
      <w:r w:rsidRPr="006A50E0">
        <w:rPr>
          <w:lang w:val="en-IN"/>
        </w:rPr>
        <w:br/>
        <w:t>Public API Endpoint</w:t>
      </w:r>
      <w:r w:rsidRPr="006A50E0">
        <w:rPr>
          <w:lang w:val="en-IN"/>
        </w:rPr>
        <w:br/>
      </w:r>
      <w:r w:rsidRPr="006A50E0">
        <w:rPr>
          <w:lang w:val="en-IN"/>
        </w:rPr>
        <w:lastRenderedPageBreak/>
        <w:t>↓</w:t>
      </w:r>
      <w:r w:rsidRPr="006A50E0">
        <w:rPr>
          <w:lang w:val="en-IN"/>
        </w:rPr>
        <w:br/>
        <w:t>Student Portal</w:t>
      </w:r>
    </w:p>
    <w:p w14:paraId="03809055" w14:textId="77777777" w:rsidR="006A50E0" w:rsidRPr="006A50E0" w:rsidRDefault="006A50E0" w:rsidP="006A50E0">
      <w:pPr>
        <w:pStyle w:val="ListNumber"/>
        <w:numPr>
          <w:ilvl w:val="0"/>
          <w:numId w:val="0"/>
        </w:numPr>
        <w:rPr>
          <w:b/>
          <w:bCs/>
          <w:lang w:val="en-IN"/>
        </w:rPr>
      </w:pPr>
      <w:r w:rsidRPr="006A50E0">
        <w:rPr>
          <w:b/>
          <w:bCs/>
          <w:lang w:val="en-IN"/>
        </w:rPr>
        <w:t>Expected Output</w:t>
      </w:r>
    </w:p>
    <w:p w14:paraId="762DB483" w14:textId="77777777" w:rsidR="006A50E0" w:rsidRPr="006A50E0" w:rsidRDefault="006A50E0" w:rsidP="006A50E0">
      <w:pPr>
        <w:pStyle w:val="ListNumber"/>
        <w:numPr>
          <w:ilvl w:val="0"/>
          <w:numId w:val="0"/>
        </w:numPr>
        <w:rPr>
          <w:lang w:val="en-IN"/>
        </w:rPr>
      </w:pPr>
      <w:r w:rsidRPr="006A50E0">
        <w:rPr>
          <w:lang w:val="en-IN"/>
        </w:rPr>
        <w:t>A successful API call produces a JSON response containing student information.</w:t>
      </w:r>
    </w:p>
    <w:p w14:paraId="6CD15353" w14:textId="77777777" w:rsidR="006A50E0" w:rsidRDefault="006A50E0" w:rsidP="006A50E0">
      <w:pPr>
        <w:pStyle w:val="ListNumber"/>
        <w:numPr>
          <w:ilvl w:val="0"/>
          <w:numId w:val="0"/>
        </w:numPr>
        <w:ind w:left="360"/>
      </w:pPr>
    </w:p>
    <w:p w14:paraId="1118CC59" w14:textId="77777777" w:rsidR="0048537A" w:rsidRDefault="00000000">
      <w:pPr>
        <w:pStyle w:val="ListNumber"/>
      </w:pPr>
      <w:r>
        <w:t>Experiment 3: Design a serverless event flow for image upload processing using object storage, function-as-a-service, and notification service.</w:t>
      </w:r>
    </w:p>
    <w:p w14:paraId="315A5F6B" w14:textId="77777777" w:rsidR="006A50E0" w:rsidRPr="006A50E0" w:rsidRDefault="006A50E0" w:rsidP="006A50E0">
      <w:pPr>
        <w:pStyle w:val="ListNumber"/>
        <w:numPr>
          <w:ilvl w:val="0"/>
          <w:numId w:val="0"/>
        </w:numPr>
        <w:rPr>
          <w:b/>
          <w:bCs/>
          <w:sz w:val="28"/>
          <w:szCs w:val="28"/>
          <w:u w:val="single"/>
          <w:lang w:val="en-IN"/>
        </w:rPr>
      </w:pPr>
      <w:r w:rsidRPr="006A50E0">
        <w:rPr>
          <w:b/>
          <w:bCs/>
          <w:sz w:val="28"/>
          <w:szCs w:val="28"/>
          <w:u w:val="single"/>
          <w:lang w:val="en-IN"/>
        </w:rPr>
        <w:t>Serverless Event Flow for Image Upload Processing</w:t>
      </w:r>
    </w:p>
    <w:p w14:paraId="730B4749" w14:textId="77777777" w:rsidR="006A50E0" w:rsidRPr="006A50E0" w:rsidRDefault="006A50E0" w:rsidP="006A50E0">
      <w:pPr>
        <w:pStyle w:val="ListNumber"/>
        <w:numPr>
          <w:ilvl w:val="0"/>
          <w:numId w:val="0"/>
        </w:numPr>
        <w:rPr>
          <w:b/>
          <w:bCs/>
          <w:lang w:val="en-IN"/>
        </w:rPr>
      </w:pPr>
      <w:r w:rsidRPr="006A50E0">
        <w:rPr>
          <w:b/>
          <w:bCs/>
          <w:lang w:val="en-IN"/>
        </w:rPr>
        <w:t>Objective</w:t>
      </w:r>
    </w:p>
    <w:p w14:paraId="12BABD4C" w14:textId="77777777" w:rsidR="006A50E0" w:rsidRPr="006A50E0" w:rsidRDefault="006A50E0" w:rsidP="006A50E0">
      <w:pPr>
        <w:pStyle w:val="ListNumber"/>
        <w:numPr>
          <w:ilvl w:val="0"/>
          <w:numId w:val="0"/>
        </w:numPr>
        <w:rPr>
          <w:lang w:val="en-IN"/>
        </w:rPr>
      </w:pPr>
      <w:r w:rsidRPr="006A50E0">
        <w:rPr>
          <w:lang w:val="en-IN"/>
        </w:rPr>
        <w:t>To design a serverless image-processing workflow using object storage, Function-as-a-Service (</w:t>
      </w:r>
      <w:proofErr w:type="spellStart"/>
      <w:r w:rsidRPr="006A50E0">
        <w:rPr>
          <w:lang w:val="en-IN"/>
        </w:rPr>
        <w:t>FaaS</w:t>
      </w:r>
      <w:proofErr w:type="spellEnd"/>
      <w:r w:rsidRPr="006A50E0">
        <w:rPr>
          <w:lang w:val="en-IN"/>
        </w:rPr>
        <w:t>), and a notification service.</w:t>
      </w:r>
    </w:p>
    <w:p w14:paraId="20FCD72A" w14:textId="77777777" w:rsidR="006A50E0" w:rsidRPr="006A50E0" w:rsidRDefault="006A50E0" w:rsidP="006A50E0">
      <w:pPr>
        <w:pStyle w:val="ListNumber"/>
        <w:numPr>
          <w:ilvl w:val="0"/>
          <w:numId w:val="0"/>
        </w:numPr>
        <w:jc w:val="center"/>
        <w:rPr>
          <w:b/>
          <w:bCs/>
          <w:lang w:val="en-IN"/>
        </w:rPr>
      </w:pPr>
      <w:r w:rsidRPr="006A50E0">
        <w:rPr>
          <w:b/>
          <w:bCs/>
          <w:lang w:val="en-IN"/>
        </w:rPr>
        <w:t>Architecture Sketch</w:t>
      </w:r>
    </w:p>
    <w:p w14:paraId="1ED735D6" w14:textId="77777777" w:rsidR="006A50E0" w:rsidRPr="006A50E0" w:rsidRDefault="006A50E0" w:rsidP="006A50E0">
      <w:pPr>
        <w:pStyle w:val="ListNumber"/>
        <w:numPr>
          <w:ilvl w:val="0"/>
          <w:numId w:val="0"/>
        </w:numPr>
        <w:jc w:val="center"/>
        <w:rPr>
          <w:lang w:val="en-IN"/>
        </w:rPr>
      </w:pPr>
      <w:r w:rsidRPr="006A50E0">
        <w:rPr>
          <w:lang w:val="en-IN"/>
        </w:rPr>
        <w:t>User</w:t>
      </w:r>
      <w:r w:rsidRPr="006A50E0">
        <w:rPr>
          <w:lang w:val="en-IN"/>
        </w:rPr>
        <w:br/>
        <w:t>↓</w:t>
      </w:r>
      <w:r w:rsidRPr="006A50E0">
        <w:rPr>
          <w:lang w:val="en-IN"/>
        </w:rPr>
        <w:br/>
        <w:t>Web/Mobile Application</w:t>
      </w:r>
      <w:r w:rsidRPr="006A50E0">
        <w:rPr>
          <w:lang w:val="en-IN"/>
        </w:rPr>
        <w:br/>
        <w:t>↓</w:t>
      </w:r>
      <w:r w:rsidRPr="006A50E0">
        <w:rPr>
          <w:lang w:val="en-IN"/>
        </w:rPr>
        <w:br/>
        <w:t>Image Upload</w:t>
      </w:r>
      <w:r w:rsidRPr="006A50E0">
        <w:rPr>
          <w:lang w:val="en-IN"/>
        </w:rPr>
        <w:br/>
        <w:t>↓</w:t>
      </w:r>
      <w:r w:rsidRPr="006A50E0">
        <w:rPr>
          <w:lang w:val="en-IN"/>
        </w:rPr>
        <w:br/>
        <w:t>Cloud Object Storage</w:t>
      </w:r>
      <w:r w:rsidRPr="006A50E0">
        <w:rPr>
          <w:lang w:val="en-IN"/>
        </w:rPr>
        <w:br/>
        <w:t>↓</w:t>
      </w:r>
      <w:r w:rsidRPr="006A50E0">
        <w:rPr>
          <w:lang w:val="en-IN"/>
        </w:rPr>
        <w:br/>
        <w:t>Upload Event</w:t>
      </w:r>
      <w:r w:rsidRPr="006A50E0">
        <w:rPr>
          <w:lang w:val="en-IN"/>
        </w:rPr>
        <w:br/>
        <w:t>↓</w:t>
      </w:r>
      <w:r w:rsidRPr="006A50E0">
        <w:rPr>
          <w:lang w:val="en-IN"/>
        </w:rPr>
        <w:br/>
        <w:t>Serverless Function</w:t>
      </w:r>
      <w:r w:rsidRPr="006A50E0">
        <w:rPr>
          <w:lang w:val="en-IN"/>
        </w:rPr>
        <w:br/>
        <w:t>↓</w:t>
      </w:r>
      <w:r w:rsidRPr="006A50E0">
        <w:rPr>
          <w:lang w:val="en-IN"/>
        </w:rPr>
        <w:br/>
        <w:t>Image Processing</w:t>
      </w:r>
      <w:r w:rsidRPr="006A50E0">
        <w:rPr>
          <w:lang w:val="en-IN"/>
        </w:rPr>
        <w:br/>
        <w:t>↓</w:t>
      </w:r>
      <w:r w:rsidRPr="006A50E0">
        <w:rPr>
          <w:lang w:val="en-IN"/>
        </w:rPr>
        <w:br/>
        <w:t>Processed Image</w:t>
      </w:r>
      <w:r w:rsidRPr="006A50E0">
        <w:rPr>
          <w:lang w:val="en-IN"/>
        </w:rPr>
        <w:br/>
        <w:t>↓</w:t>
      </w:r>
      <w:r w:rsidRPr="006A50E0">
        <w:rPr>
          <w:lang w:val="en-IN"/>
        </w:rPr>
        <w:br/>
        <w:t>Object Storage</w:t>
      </w:r>
    </w:p>
    <w:p w14:paraId="41390279" w14:textId="77777777" w:rsidR="006A50E0" w:rsidRPr="006A50E0" w:rsidRDefault="006A50E0" w:rsidP="006A50E0">
      <w:pPr>
        <w:pStyle w:val="ListNumber"/>
        <w:numPr>
          <w:ilvl w:val="0"/>
          <w:numId w:val="0"/>
        </w:numPr>
        <w:jc w:val="center"/>
        <w:rPr>
          <w:lang w:val="en-IN"/>
        </w:rPr>
      </w:pPr>
      <w:r w:rsidRPr="006A50E0">
        <w:rPr>
          <w:lang w:val="en-IN"/>
        </w:rPr>
        <w:t>At the same time:</w:t>
      </w:r>
    </w:p>
    <w:p w14:paraId="4320AA7B" w14:textId="77777777" w:rsidR="006A50E0" w:rsidRPr="006A50E0" w:rsidRDefault="006A50E0" w:rsidP="006A50E0">
      <w:pPr>
        <w:pStyle w:val="ListNumber"/>
        <w:numPr>
          <w:ilvl w:val="0"/>
          <w:numId w:val="0"/>
        </w:numPr>
        <w:jc w:val="center"/>
        <w:rPr>
          <w:lang w:val="en-IN"/>
        </w:rPr>
      </w:pPr>
      <w:r w:rsidRPr="006A50E0">
        <w:rPr>
          <w:lang w:val="en-IN"/>
        </w:rPr>
        <w:t>Serverless Function</w:t>
      </w:r>
      <w:r w:rsidRPr="006A50E0">
        <w:rPr>
          <w:lang w:val="en-IN"/>
        </w:rPr>
        <w:br/>
        <w:t>↓</w:t>
      </w:r>
      <w:r w:rsidRPr="006A50E0">
        <w:rPr>
          <w:lang w:val="en-IN"/>
        </w:rPr>
        <w:br/>
        <w:t>Notification Service</w:t>
      </w:r>
      <w:r w:rsidRPr="006A50E0">
        <w:rPr>
          <w:lang w:val="en-IN"/>
        </w:rPr>
        <w:br/>
        <w:t>↓</w:t>
      </w:r>
      <w:r w:rsidRPr="006A50E0">
        <w:rPr>
          <w:lang w:val="en-IN"/>
        </w:rPr>
        <w:br/>
        <w:t>User/Admin Notification</w:t>
      </w:r>
    </w:p>
    <w:p w14:paraId="5739184F" w14:textId="77777777" w:rsidR="006A50E0" w:rsidRPr="006A50E0" w:rsidRDefault="006A50E0" w:rsidP="006A50E0">
      <w:pPr>
        <w:pStyle w:val="ListNumber"/>
        <w:numPr>
          <w:ilvl w:val="0"/>
          <w:numId w:val="0"/>
        </w:numPr>
        <w:rPr>
          <w:b/>
          <w:bCs/>
          <w:lang w:val="en-IN"/>
        </w:rPr>
      </w:pPr>
      <w:r w:rsidRPr="006A50E0">
        <w:rPr>
          <w:b/>
          <w:bCs/>
          <w:lang w:val="en-IN"/>
        </w:rPr>
        <w:t>Example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1654"/>
      </w:tblGrid>
      <w:tr w:rsidR="006A50E0" w:rsidRPr="006A50E0" w14:paraId="6DCEC586" w14:textId="77777777" w:rsidTr="006A50E0">
        <w:trPr>
          <w:tblHeader/>
          <w:tblCellSpacing w:w="15" w:type="dxa"/>
        </w:trPr>
        <w:tc>
          <w:tcPr>
            <w:tcW w:w="0" w:type="auto"/>
            <w:vAlign w:val="center"/>
            <w:hideMark/>
          </w:tcPr>
          <w:p w14:paraId="4466708E" w14:textId="77777777" w:rsidR="006A50E0" w:rsidRPr="006A50E0" w:rsidRDefault="006A50E0" w:rsidP="006A50E0">
            <w:pPr>
              <w:pStyle w:val="ListNumber"/>
              <w:numPr>
                <w:ilvl w:val="0"/>
                <w:numId w:val="0"/>
              </w:numPr>
              <w:rPr>
                <w:b/>
                <w:bCs/>
                <w:lang w:val="en-IN"/>
              </w:rPr>
            </w:pPr>
            <w:r w:rsidRPr="006A50E0">
              <w:rPr>
                <w:b/>
                <w:bCs/>
                <w:lang w:val="en-IN"/>
              </w:rPr>
              <w:t>Component</w:t>
            </w:r>
          </w:p>
        </w:tc>
        <w:tc>
          <w:tcPr>
            <w:tcW w:w="0" w:type="auto"/>
            <w:vAlign w:val="center"/>
            <w:hideMark/>
          </w:tcPr>
          <w:p w14:paraId="28F8D9F8" w14:textId="77777777" w:rsidR="006A50E0" w:rsidRPr="006A50E0" w:rsidRDefault="006A50E0" w:rsidP="006A50E0">
            <w:pPr>
              <w:pStyle w:val="ListNumber"/>
              <w:numPr>
                <w:ilvl w:val="0"/>
                <w:numId w:val="0"/>
              </w:numPr>
              <w:rPr>
                <w:b/>
                <w:bCs/>
                <w:lang w:val="en-IN"/>
              </w:rPr>
            </w:pPr>
            <w:r w:rsidRPr="006A50E0">
              <w:rPr>
                <w:b/>
                <w:bCs/>
                <w:lang w:val="en-IN"/>
              </w:rPr>
              <w:t>Example</w:t>
            </w:r>
          </w:p>
        </w:tc>
      </w:tr>
      <w:tr w:rsidR="006A50E0" w:rsidRPr="006A50E0" w14:paraId="3F7CEB9F" w14:textId="77777777" w:rsidTr="006A50E0">
        <w:trPr>
          <w:tblCellSpacing w:w="15" w:type="dxa"/>
        </w:trPr>
        <w:tc>
          <w:tcPr>
            <w:tcW w:w="0" w:type="auto"/>
            <w:vAlign w:val="center"/>
            <w:hideMark/>
          </w:tcPr>
          <w:p w14:paraId="307C9BFE" w14:textId="77777777" w:rsidR="006A50E0" w:rsidRPr="006A50E0" w:rsidRDefault="006A50E0" w:rsidP="006A50E0">
            <w:pPr>
              <w:pStyle w:val="ListNumber"/>
              <w:numPr>
                <w:ilvl w:val="0"/>
                <w:numId w:val="0"/>
              </w:numPr>
              <w:rPr>
                <w:lang w:val="en-IN"/>
              </w:rPr>
            </w:pPr>
            <w:r w:rsidRPr="006A50E0">
              <w:rPr>
                <w:lang w:val="en-IN"/>
              </w:rPr>
              <w:t>Object Storage</w:t>
            </w:r>
          </w:p>
        </w:tc>
        <w:tc>
          <w:tcPr>
            <w:tcW w:w="0" w:type="auto"/>
            <w:vAlign w:val="center"/>
            <w:hideMark/>
          </w:tcPr>
          <w:p w14:paraId="377931EC" w14:textId="77777777" w:rsidR="006A50E0" w:rsidRPr="006A50E0" w:rsidRDefault="006A50E0" w:rsidP="006A50E0">
            <w:pPr>
              <w:pStyle w:val="ListNumber"/>
              <w:numPr>
                <w:ilvl w:val="0"/>
                <w:numId w:val="0"/>
              </w:numPr>
              <w:rPr>
                <w:lang w:val="en-IN"/>
              </w:rPr>
            </w:pPr>
            <w:r w:rsidRPr="006A50E0">
              <w:rPr>
                <w:lang w:val="en-IN"/>
              </w:rPr>
              <w:t>Amazon S3</w:t>
            </w:r>
          </w:p>
        </w:tc>
      </w:tr>
      <w:tr w:rsidR="006A50E0" w:rsidRPr="006A50E0" w14:paraId="1E15D6F4" w14:textId="77777777" w:rsidTr="006A50E0">
        <w:trPr>
          <w:tblCellSpacing w:w="15" w:type="dxa"/>
        </w:trPr>
        <w:tc>
          <w:tcPr>
            <w:tcW w:w="0" w:type="auto"/>
            <w:vAlign w:val="center"/>
            <w:hideMark/>
          </w:tcPr>
          <w:p w14:paraId="36681824" w14:textId="77777777" w:rsidR="006A50E0" w:rsidRPr="006A50E0" w:rsidRDefault="006A50E0" w:rsidP="006A50E0">
            <w:pPr>
              <w:pStyle w:val="ListNumber"/>
              <w:numPr>
                <w:ilvl w:val="0"/>
                <w:numId w:val="0"/>
              </w:numPr>
              <w:rPr>
                <w:lang w:val="en-IN"/>
              </w:rPr>
            </w:pPr>
            <w:proofErr w:type="spellStart"/>
            <w:r w:rsidRPr="006A50E0">
              <w:rPr>
                <w:lang w:val="en-IN"/>
              </w:rPr>
              <w:t>FaaS</w:t>
            </w:r>
            <w:proofErr w:type="spellEnd"/>
          </w:p>
        </w:tc>
        <w:tc>
          <w:tcPr>
            <w:tcW w:w="0" w:type="auto"/>
            <w:vAlign w:val="center"/>
            <w:hideMark/>
          </w:tcPr>
          <w:p w14:paraId="5272EDB3" w14:textId="77777777" w:rsidR="006A50E0" w:rsidRPr="006A50E0" w:rsidRDefault="006A50E0" w:rsidP="006A50E0">
            <w:pPr>
              <w:pStyle w:val="ListNumber"/>
              <w:numPr>
                <w:ilvl w:val="0"/>
                <w:numId w:val="0"/>
              </w:numPr>
              <w:rPr>
                <w:lang w:val="en-IN"/>
              </w:rPr>
            </w:pPr>
            <w:r w:rsidRPr="006A50E0">
              <w:rPr>
                <w:lang w:val="en-IN"/>
              </w:rPr>
              <w:t>AWS Lambda</w:t>
            </w:r>
          </w:p>
        </w:tc>
      </w:tr>
      <w:tr w:rsidR="006A50E0" w:rsidRPr="006A50E0" w14:paraId="5D20F72A" w14:textId="77777777" w:rsidTr="006A50E0">
        <w:trPr>
          <w:tblCellSpacing w:w="15" w:type="dxa"/>
        </w:trPr>
        <w:tc>
          <w:tcPr>
            <w:tcW w:w="0" w:type="auto"/>
            <w:vAlign w:val="center"/>
            <w:hideMark/>
          </w:tcPr>
          <w:p w14:paraId="46E409D5" w14:textId="77777777" w:rsidR="006A50E0" w:rsidRPr="006A50E0" w:rsidRDefault="006A50E0" w:rsidP="006A50E0">
            <w:pPr>
              <w:pStyle w:val="ListNumber"/>
              <w:numPr>
                <w:ilvl w:val="0"/>
                <w:numId w:val="0"/>
              </w:numPr>
              <w:rPr>
                <w:lang w:val="en-IN"/>
              </w:rPr>
            </w:pPr>
            <w:r w:rsidRPr="006A50E0">
              <w:rPr>
                <w:lang w:val="en-IN"/>
              </w:rPr>
              <w:t>Notification</w:t>
            </w:r>
          </w:p>
        </w:tc>
        <w:tc>
          <w:tcPr>
            <w:tcW w:w="0" w:type="auto"/>
            <w:vAlign w:val="center"/>
            <w:hideMark/>
          </w:tcPr>
          <w:p w14:paraId="355A1D40" w14:textId="77777777" w:rsidR="006A50E0" w:rsidRPr="006A50E0" w:rsidRDefault="006A50E0" w:rsidP="006A50E0">
            <w:pPr>
              <w:pStyle w:val="ListNumber"/>
              <w:numPr>
                <w:ilvl w:val="0"/>
                <w:numId w:val="0"/>
              </w:numPr>
              <w:rPr>
                <w:lang w:val="en-IN"/>
              </w:rPr>
            </w:pPr>
            <w:r w:rsidRPr="006A50E0">
              <w:rPr>
                <w:lang w:val="en-IN"/>
              </w:rPr>
              <w:t>Amazon SNS</w:t>
            </w:r>
          </w:p>
        </w:tc>
      </w:tr>
      <w:tr w:rsidR="006A50E0" w:rsidRPr="006A50E0" w14:paraId="1F88DE25" w14:textId="77777777" w:rsidTr="006A50E0">
        <w:trPr>
          <w:tblCellSpacing w:w="15" w:type="dxa"/>
        </w:trPr>
        <w:tc>
          <w:tcPr>
            <w:tcW w:w="0" w:type="auto"/>
            <w:vAlign w:val="center"/>
            <w:hideMark/>
          </w:tcPr>
          <w:p w14:paraId="54B6FB12" w14:textId="77777777" w:rsidR="006A50E0" w:rsidRPr="006A50E0" w:rsidRDefault="006A50E0" w:rsidP="006A50E0">
            <w:pPr>
              <w:pStyle w:val="ListNumber"/>
              <w:numPr>
                <w:ilvl w:val="0"/>
                <w:numId w:val="0"/>
              </w:numPr>
              <w:rPr>
                <w:lang w:val="en-IN"/>
              </w:rPr>
            </w:pPr>
            <w:r w:rsidRPr="006A50E0">
              <w:rPr>
                <w:lang w:val="en-IN"/>
              </w:rPr>
              <w:t>Image Processing</w:t>
            </w:r>
          </w:p>
        </w:tc>
        <w:tc>
          <w:tcPr>
            <w:tcW w:w="0" w:type="auto"/>
            <w:vAlign w:val="center"/>
            <w:hideMark/>
          </w:tcPr>
          <w:p w14:paraId="0ACAC233" w14:textId="77777777" w:rsidR="006A50E0" w:rsidRPr="006A50E0" w:rsidRDefault="006A50E0" w:rsidP="006A50E0">
            <w:pPr>
              <w:pStyle w:val="ListNumber"/>
              <w:numPr>
                <w:ilvl w:val="0"/>
                <w:numId w:val="0"/>
              </w:numPr>
              <w:rPr>
                <w:lang w:val="en-IN"/>
              </w:rPr>
            </w:pPr>
            <w:r w:rsidRPr="006A50E0">
              <w:rPr>
                <w:lang w:val="en-IN"/>
              </w:rPr>
              <w:t>Lambda Function</w:t>
            </w:r>
          </w:p>
        </w:tc>
      </w:tr>
    </w:tbl>
    <w:p w14:paraId="60BEED15" w14:textId="77777777" w:rsidR="006A50E0" w:rsidRPr="006A50E0" w:rsidRDefault="006A50E0" w:rsidP="006A50E0">
      <w:pPr>
        <w:pStyle w:val="ListNumber"/>
        <w:numPr>
          <w:ilvl w:val="0"/>
          <w:numId w:val="0"/>
        </w:numPr>
        <w:rPr>
          <w:b/>
          <w:bCs/>
          <w:lang w:val="en-IN"/>
        </w:rPr>
      </w:pPr>
      <w:r w:rsidRPr="006A50E0">
        <w:rPr>
          <w:b/>
          <w:bCs/>
          <w:lang w:val="en-IN"/>
        </w:rPr>
        <w:t>Procedure</w:t>
      </w:r>
    </w:p>
    <w:p w14:paraId="179A2EF3" w14:textId="77777777" w:rsidR="006A50E0" w:rsidRPr="006A50E0" w:rsidRDefault="006A50E0" w:rsidP="006A50E0">
      <w:pPr>
        <w:pStyle w:val="ListNumber"/>
        <w:numPr>
          <w:ilvl w:val="0"/>
          <w:numId w:val="18"/>
        </w:numPr>
        <w:rPr>
          <w:lang w:val="en-IN"/>
        </w:rPr>
      </w:pPr>
      <w:r w:rsidRPr="006A50E0">
        <w:rPr>
          <w:lang w:val="en-IN"/>
        </w:rPr>
        <w:t xml:space="preserve">Create an object-storage bucket. </w:t>
      </w:r>
    </w:p>
    <w:p w14:paraId="1107DE79" w14:textId="77777777" w:rsidR="006A50E0" w:rsidRPr="006A50E0" w:rsidRDefault="006A50E0" w:rsidP="006A50E0">
      <w:pPr>
        <w:pStyle w:val="ListNumber"/>
        <w:numPr>
          <w:ilvl w:val="0"/>
          <w:numId w:val="18"/>
        </w:numPr>
        <w:rPr>
          <w:lang w:val="en-IN"/>
        </w:rPr>
      </w:pPr>
      <w:r w:rsidRPr="006A50E0">
        <w:rPr>
          <w:lang w:val="en-IN"/>
        </w:rPr>
        <w:lastRenderedPageBreak/>
        <w:t xml:space="preserve">Configure the bucket to receive image files. </w:t>
      </w:r>
    </w:p>
    <w:p w14:paraId="75EE724A" w14:textId="77777777" w:rsidR="006A50E0" w:rsidRPr="006A50E0" w:rsidRDefault="006A50E0" w:rsidP="006A50E0">
      <w:pPr>
        <w:pStyle w:val="ListNumber"/>
        <w:numPr>
          <w:ilvl w:val="0"/>
          <w:numId w:val="18"/>
        </w:numPr>
        <w:rPr>
          <w:lang w:val="en-IN"/>
        </w:rPr>
      </w:pPr>
      <w:r w:rsidRPr="006A50E0">
        <w:rPr>
          <w:lang w:val="en-IN"/>
        </w:rPr>
        <w:t xml:space="preserve">Create a serverless function. </w:t>
      </w:r>
    </w:p>
    <w:p w14:paraId="57A372C6" w14:textId="77777777" w:rsidR="006A50E0" w:rsidRPr="006A50E0" w:rsidRDefault="006A50E0" w:rsidP="006A50E0">
      <w:pPr>
        <w:pStyle w:val="ListNumber"/>
        <w:numPr>
          <w:ilvl w:val="0"/>
          <w:numId w:val="18"/>
        </w:numPr>
        <w:rPr>
          <w:lang w:val="en-IN"/>
        </w:rPr>
      </w:pPr>
      <w:r w:rsidRPr="006A50E0">
        <w:rPr>
          <w:lang w:val="en-IN"/>
        </w:rPr>
        <w:t xml:space="preserve">Configure an object-upload event. </w:t>
      </w:r>
    </w:p>
    <w:p w14:paraId="3476F35E" w14:textId="77777777" w:rsidR="006A50E0" w:rsidRPr="006A50E0" w:rsidRDefault="006A50E0" w:rsidP="006A50E0">
      <w:pPr>
        <w:pStyle w:val="ListNumber"/>
        <w:numPr>
          <w:ilvl w:val="0"/>
          <w:numId w:val="18"/>
        </w:numPr>
        <w:rPr>
          <w:lang w:val="en-IN"/>
        </w:rPr>
      </w:pPr>
      <w:r w:rsidRPr="006A50E0">
        <w:rPr>
          <w:lang w:val="en-IN"/>
        </w:rPr>
        <w:t xml:space="preserve">Connect the storage event to the function. </w:t>
      </w:r>
    </w:p>
    <w:p w14:paraId="52632408" w14:textId="77777777" w:rsidR="006A50E0" w:rsidRPr="006A50E0" w:rsidRDefault="006A50E0" w:rsidP="006A50E0">
      <w:pPr>
        <w:pStyle w:val="ListNumber"/>
        <w:numPr>
          <w:ilvl w:val="0"/>
          <w:numId w:val="18"/>
        </w:numPr>
        <w:rPr>
          <w:lang w:val="en-IN"/>
        </w:rPr>
      </w:pPr>
      <w:r w:rsidRPr="006A50E0">
        <w:rPr>
          <w:lang w:val="en-IN"/>
        </w:rPr>
        <w:t xml:space="preserve">Write the function to process uploaded images. </w:t>
      </w:r>
    </w:p>
    <w:p w14:paraId="406A1A4D" w14:textId="77777777" w:rsidR="006A50E0" w:rsidRPr="006A50E0" w:rsidRDefault="006A50E0" w:rsidP="006A50E0">
      <w:pPr>
        <w:pStyle w:val="ListNumber"/>
        <w:numPr>
          <w:ilvl w:val="0"/>
          <w:numId w:val="18"/>
        </w:numPr>
        <w:rPr>
          <w:lang w:val="en-IN"/>
        </w:rPr>
      </w:pPr>
      <w:r w:rsidRPr="006A50E0">
        <w:rPr>
          <w:lang w:val="en-IN"/>
        </w:rPr>
        <w:t xml:space="preserve">The function can resize, compress, validate, or create thumbnails. </w:t>
      </w:r>
    </w:p>
    <w:p w14:paraId="417FDC2E" w14:textId="77777777" w:rsidR="006A50E0" w:rsidRPr="006A50E0" w:rsidRDefault="006A50E0" w:rsidP="006A50E0">
      <w:pPr>
        <w:pStyle w:val="ListNumber"/>
        <w:numPr>
          <w:ilvl w:val="0"/>
          <w:numId w:val="18"/>
        </w:numPr>
        <w:rPr>
          <w:lang w:val="en-IN"/>
        </w:rPr>
      </w:pPr>
      <w:r w:rsidRPr="006A50E0">
        <w:rPr>
          <w:lang w:val="en-IN"/>
        </w:rPr>
        <w:t xml:space="preserve">Store the processed image back into object storage. </w:t>
      </w:r>
    </w:p>
    <w:p w14:paraId="612EB33D" w14:textId="77777777" w:rsidR="006A50E0" w:rsidRPr="006A50E0" w:rsidRDefault="006A50E0" w:rsidP="006A50E0">
      <w:pPr>
        <w:pStyle w:val="ListNumber"/>
        <w:numPr>
          <w:ilvl w:val="0"/>
          <w:numId w:val="18"/>
        </w:numPr>
        <w:rPr>
          <w:lang w:val="en-IN"/>
        </w:rPr>
      </w:pPr>
      <w:r w:rsidRPr="006A50E0">
        <w:rPr>
          <w:lang w:val="en-IN"/>
        </w:rPr>
        <w:t xml:space="preserve">Configure a notification service. </w:t>
      </w:r>
    </w:p>
    <w:p w14:paraId="579F25E4" w14:textId="77777777" w:rsidR="006A50E0" w:rsidRPr="006A50E0" w:rsidRDefault="006A50E0" w:rsidP="006A50E0">
      <w:pPr>
        <w:pStyle w:val="ListNumber"/>
        <w:numPr>
          <w:ilvl w:val="0"/>
          <w:numId w:val="18"/>
        </w:numPr>
        <w:rPr>
          <w:lang w:val="en-IN"/>
        </w:rPr>
      </w:pPr>
      <w:r w:rsidRPr="006A50E0">
        <w:rPr>
          <w:lang w:val="en-IN"/>
        </w:rPr>
        <w:t xml:space="preserve">Send a notification after successful processing. </w:t>
      </w:r>
    </w:p>
    <w:p w14:paraId="0F7D89E7" w14:textId="77777777" w:rsidR="006A50E0" w:rsidRPr="006A50E0" w:rsidRDefault="006A50E0" w:rsidP="006A50E0">
      <w:pPr>
        <w:pStyle w:val="ListNumber"/>
        <w:numPr>
          <w:ilvl w:val="0"/>
          <w:numId w:val="18"/>
        </w:numPr>
        <w:rPr>
          <w:lang w:val="en-IN"/>
        </w:rPr>
      </w:pPr>
      <w:r w:rsidRPr="006A50E0">
        <w:rPr>
          <w:lang w:val="en-IN"/>
        </w:rPr>
        <w:t xml:space="preserve">Test the workflow by uploading an image. </w:t>
      </w:r>
    </w:p>
    <w:p w14:paraId="5E200FE0" w14:textId="77777777" w:rsidR="006A50E0" w:rsidRPr="006A50E0" w:rsidRDefault="006A50E0" w:rsidP="006A50E0">
      <w:pPr>
        <w:pStyle w:val="ListNumber"/>
        <w:numPr>
          <w:ilvl w:val="0"/>
          <w:numId w:val="0"/>
        </w:numPr>
        <w:jc w:val="center"/>
        <w:rPr>
          <w:b/>
          <w:bCs/>
          <w:lang w:val="en-IN"/>
        </w:rPr>
      </w:pPr>
      <w:r w:rsidRPr="006A50E0">
        <w:rPr>
          <w:b/>
          <w:bCs/>
          <w:lang w:val="en-IN"/>
        </w:rPr>
        <w:t>Event Flow</w:t>
      </w:r>
    </w:p>
    <w:p w14:paraId="0F0DDD9E" w14:textId="77777777" w:rsidR="006A50E0" w:rsidRPr="006A50E0" w:rsidRDefault="006A50E0" w:rsidP="006A50E0">
      <w:pPr>
        <w:pStyle w:val="ListNumber"/>
        <w:numPr>
          <w:ilvl w:val="0"/>
          <w:numId w:val="0"/>
        </w:numPr>
        <w:jc w:val="center"/>
        <w:rPr>
          <w:lang w:val="en-IN"/>
        </w:rPr>
      </w:pPr>
      <w:r w:rsidRPr="006A50E0">
        <w:rPr>
          <w:lang w:val="en-IN"/>
        </w:rPr>
        <w:t>Image Upload</w:t>
      </w:r>
      <w:r w:rsidRPr="006A50E0">
        <w:rPr>
          <w:lang w:val="en-IN"/>
        </w:rPr>
        <w:br/>
        <w:t>↓</w:t>
      </w:r>
      <w:r w:rsidRPr="006A50E0">
        <w:rPr>
          <w:lang w:val="en-IN"/>
        </w:rPr>
        <w:br/>
        <w:t>Object Storage</w:t>
      </w:r>
      <w:r w:rsidRPr="006A50E0">
        <w:rPr>
          <w:lang w:val="en-IN"/>
        </w:rPr>
        <w:br/>
        <w:t>↓</w:t>
      </w:r>
      <w:r w:rsidRPr="006A50E0">
        <w:rPr>
          <w:lang w:val="en-IN"/>
        </w:rPr>
        <w:br/>
        <w:t>Upload Event Generated</w:t>
      </w:r>
      <w:r w:rsidRPr="006A50E0">
        <w:rPr>
          <w:lang w:val="en-IN"/>
        </w:rPr>
        <w:br/>
        <w:t>↓</w:t>
      </w:r>
      <w:r w:rsidRPr="006A50E0">
        <w:rPr>
          <w:lang w:val="en-IN"/>
        </w:rPr>
        <w:br/>
        <w:t>Serverless Function Triggered</w:t>
      </w:r>
      <w:r w:rsidRPr="006A50E0">
        <w:rPr>
          <w:lang w:val="en-IN"/>
        </w:rPr>
        <w:br/>
        <w:t>↓</w:t>
      </w:r>
      <w:r w:rsidRPr="006A50E0">
        <w:rPr>
          <w:lang w:val="en-IN"/>
        </w:rPr>
        <w:br/>
        <w:t>Image Validation/Resize/Compression</w:t>
      </w:r>
      <w:r w:rsidRPr="006A50E0">
        <w:rPr>
          <w:lang w:val="en-IN"/>
        </w:rPr>
        <w:br/>
        <w:t>↓</w:t>
      </w:r>
      <w:r w:rsidRPr="006A50E0">
        <w:rPr>
          <w:lang w:val="en-IN"/>
        </w:rPr>
        <w:br/>
        <w:t>Processed Image Stored</w:t>
      </w:r>
      <w:r w:rsidRPr="006A50E0">
        <w:rPr>
          <w:lang w:val="en-IN"/>
        </w:rPr>
        <w:br/>
        <w:t>↓</w:t>
      </w:r>
      <w:r w:rsidRPr="006A50E0">
        <w:rPr>
          <w:lang w:val="en-IN"/>
        </w:rPr>
        <w:br/>
        <w:t>Notification Generated</w:t>
      </w:r>
      <w:r w:rsidRPr="006A50E0">
        <w:rPr>
          <w:lang w:val="en-IN"/>
        </w:rPr>
        <w:br/>
        <w:t>↓</w:t>
      </w:r>
      <w:r w:rsidRPr="006A50E0">
        <w:rPr>
          <w:lang w:val="en-IN"/>
        </w:rPr>
        <w:br/>
        <w:t>User Receives Notification</w:t>
      </w:r>
    </w:p>
    <w:p w14:paraId="21FBB6B0" w14:textId="77777777" w:rsidR="006A50E0" w:rsidRPr="006A50E0" w:rsidRDefault="006A50E0" w:rsidP="006A50E0">
      <w:pPr>
        <w:pStyle w:val="ListNumber"/>
        <w:numPr>
          <w:ilvl w:val="0"/>
          <w:numId w:val="0"/>
        </w:numPr>
        <w:rPr>
          <w:b/>
          <w:bCs/>
          <w:lang w:val="en-IN"/>
        </w:rPr>
      </w:pPr>
      <w:r w:rsidRPr="006A50E0">
        <w:rPr>
          <w:b/>
          <w:bCs/>
          <w:lang w:val="en-IN"/>
        </w:rPr>
        <w:t>Example Function Logic</w:t>
      </w:r>
    </w:p>
    <w:p w14:paraId="509C51EE" w14:textId="77777777" w:rsidR="006A50E0" w:rsidRPr="006A50E0" w:rsidRDefault="006A50E0" w:rsidP="006A50E0">
      <w:pPr>
        <w:pStyle w:val="ListNumber"/>
        <w:numPr>
          <w:ilvl w:val="0"/>
          <w:numId w:val="0"/>
        </w:numPr>
        <w:rPr>
          <w:lang w:val="en-IN"/>
        </w:rPr>
      </w:pPr>
      <w:r w:rsidRPr="006A50E0">
        <w:rPr>
          <w:lang w:val="en-IN"/>
        </w:rPr>
        <w:t>Receive upload event</w:t>
      </w:r>
    </w:p>
    <w:p w14:paraId="1800090E" w14:textId="77777777" w:rsidR="006A50E0" w:rsidRPr="006A50E0" w:rsidRDefault="006A50E0" w:rsidP="006A50E0">
      <w:pPr>
        <w:pStyle w:val="ListNumber"/>
        <w:numPr>
          <w:ilvl w:val="0"/>
          <w:numId w:val="0"/>
        </w:numPr>
        <w:rPr>
          <w:lang w:val="en-IN"/>
        </w:rPr>
      </w:pPr>
      <w:r w:rsidRPr="006A50E0">
        <w:rPr>
          <w:lang w:val="en-IN"/>
        </w:rPr>
        <w:t xml:space="preserve">        ↓</w:t>
      </w:r>
    </w:p>
    <w:p w14:paraId="54681FA6" w14:textId="77777777" w:rsidR="006A50E0" w:rsidRPr="006A50E0" w:rsidRDefault="006A50E0" w:rsidP="006A50E0">
      <w:pPr>
        <w:pStyle w:val="ListNumber"/>
        <w:numPr>
          <w:ilvl w:val="0"/>
          <w:numId w:val="0"/>
        </w:numPr>
        <w:rPr>
          <w:lang w:val="en-IN"/>
        </w:rPr>
      </w:pPr>
      <w:r w:rsidRPr="006A50E0">
        <w:rPr>
          <w:lang w:val="en-IN"/>
        </w:rPr>
        <w:t>Read image from object storage</w:t>
      </w:r>
    </w:p>
    <w:p w14:paraId="3992FAAC" w14:textId="77777777" w:rsidR="006A50E0" w:rsidRPr="006A50E0" w:rsidRDefault="006A50E0" w:rsidP="006A50E0">
      <w:pPr>
        <w:pStyle w:val="ListNumber"/>
        <w:numPr>
          <w:ilvl w:val="0"/>
          <w:numId w:val="0"/>
        </w:numPr>
        <w:rPr>
          <w:lang w:val="en-IN"/>
        </w:rPr>
      </w:pPr>
      <w:r w:rsidRPr="006A50E0">
        <w:rPr>
          <w:lang w:val="en-IN"/>
        </w:rPr>
        <w:t xml:space="preserve">        ↓</w:t>
      </w:r>
    </w:p>
    <w:p w14:paraId="56A76A61" w14:textId="77777777" w:rsidR="006A50E0" w:rsidRPr="006A50E0" w:rsidRDefault="006A50E0" w:rsidP="006A50E0">
      <w:pPr>
        <w:pStyle w:val="ListNumber"/>
        <w:numPr>
          <w:ilvl w:val="0"/>
          <w:numId w:val="0"/>
        </w:numPr>
        <w:rPr>
          <w:lang w:val="en-IN"/>
        </w:rPr>
      </w:pPr>
      <w:r w:rsidRPr="006A50E0">
        <w:rPr>
          <w:lang w:val="en-IN"/>
        </w:rPr>
        <w:t>Validate image</w:t>
      </w:r>
    </w:p>
    <w:p w14:paraId="6FA8F988" w14:textId="77777777" w:rsidR="006A50E0" w:rsidRPr="006A50E0" w:rsidRDefault="006A50E0" w:rsidP="006A50E0">
      <w:pPr>
        <w:pStyle w:val="ListNumber"/>
        <w:numPr>
          <w:ilvl w:val="0"/>
          <w:numId w:val="0"/>
        </w:numPr>
        <w:rPr>
          <w:lang w:val="en-IN"/>
        </w:rPr>
      </w:pPr>
      <w:r w:rsidRPr="006A50E0">
        <w:rPr>
          <w:lang w:val="en-IN"/>
        </w:rPr>
        <w:t xml:space="preserve">        ↓</w:t>
      </w:r>
    </w:p>
    <w:p w14:paraId="4079BEA2" w14:textId="77777777" w:rsidR="006A50E0" w:rsidRPr="006A50E0" w:rsidRDefault="006A50E0" w:rsidP="006A50E0">
      <w:pPr>
        <w:pStyle w:val="ListNumber"/>
        <w:numPr>
          <w:ilvl w:val="0"/>
          <w:numId w:val="0"/>
        </w:numPr>
        <w:rPr>
          <w:lang w:val="en-IN"/>
        </w:rPr>
      </w:pPr>
      <w:r w:rsidRPr="006A50E0">
        <w:rPr>
          <w:lang w:val="en-IN"/>
        </w:rPr>
        <w:t>Resize/compress image</w:t>
      </w:r>
    </w:p>
    <w:p w14:paraId="199319CE" w14:textId="77777777" w:rsidR="006A50E0" w:rsidRPr="006A50E0" w:rsidRDefault="006A50E0" w:rsidP="006A50E0">
      <w:pPr>
        <w:pStyle w:val="ListNumber"/>
        <w:numPr>
          <w:ilvl w:val="0"/>
          <w:numId w:val="0"/>
        </w:numPr>
        <w:rPr>
          <w:lang w:val="en-IN"/>
        </w:rPr>
      </w:pPr>
      <w:r w:rsidRPr="006A50E0">
        <w:rPr>
          <w:lang w:val="en-IN"/>
        </w:rPr>
        <w:t xml:space="preserve">        ↓</w:t>
      </w:r>
    </w:p>
    <w:p w14:paraId="3B51BC38" w14:textId="77777777" w:rsidR="006A50E0" w:rsidRPr="006A50E0" w:rsidRDefault="006A50E0" w:rsidP="006A50E0">
      <w:pPr>
        <w:pStyle w:val="ListNumber"/>
        <w:numPr>
          <w:ilvl w:val="0"/>
          <w:numId w:val="0"/>
        </w:numPr>
        <w:rPr>
          <w:lang w:val="en-IN"/>
        </w:rPr>
      </w:pPr>
      <w:r w:rsidRPr="006A50E0">
        <w:rPr>
          <w:lang w:val="en-IN"/>
        </w:rPr>
        <w:t>Save processed image</w:t>
      </w:r>
    </w:p>
    <w:p w14:paraId="49AE75A7" w14:textId="77777777" w:rsidR="006A50E0" w:rsidRPr="006A50E0" w:rsidRDefault="006A50E0" w:rsidP="006A50E0">
      <w:pPr>
        <w:pStyle w:val="ListNumber"/>
        <w:numPr>
          <w:ilvl w:val="0"/>
          <w:numId w:val="0"/>
        </w:numPr>
        <w:rPr>
          <w:lang w:val="en-IN"/>
        </w:rPr>
      </w:pPr>
      <w:r w:rsidRPr="006A50E0">
        <w:rPr>
          <w:lang w:val="en-IN"/>
        </w:rPr>
        <w:t xml:space="preserve">        ↓</w:t>
      </w:r>
    </w:p>
    <w:p w14:paraId="44E4622E" w14:textId="77777777" w:rsidR="006A50E0" w:rsidRPr="006A50E0" w:rsidRDefault="006A50E0" w:rsidP="006A50E0">
      <w:pPr>
        <w:pStyle w:val="ListNumber"/>
        <w:numPr>
          <w:ilvl w:val="0"/>
          <w:numId w:val="0"/>
        </w:numPr>
        <w:rPr>
          <w:lang w:val="en-IN"/>
        </w:rPr>
      </w:pPr>
      <w:r w:rsidRPr="006A50E0">
        <w:rPr>
          <w:lang w:val="en-IN"/>
        </w:rPr>
        <w:t>Send notification</w:t>
      </w:r>
    </w:p>
    <w:p w14:paraId="089768BD" w14:textId="77777777" w:rsidR="006A50E0" w:rsidRPr="006A50E0" w:rsidRDefault="006A50E0" w:rsidP="006A50E0">
      <w:pPr>
        <w:pStyle w:val="ListNumber"/>
        <w:numPr>
          <w:ilvl w:val="0"/>
          <w:numId w:val="0"/>
        </w:numPr>
        <w:rPr>
          <w:lang w:val="en-IN"/>
        </w:rPr>
      </w:pPr>
      <w:r w:rsidRPr="006A50E0">
        <w:rPr>
          <w:lang w:val="en-IN"/>
        </w:rPr>
        <w:t xml:space="preserve">        ↓</w:t>
      </w:r>
    </w:p>
    <w:p w14:paraId="3399CEF6" w14:textId="77777777" w:rsidR="006A50E0" w:rsidRPr="006A50E0" w:rsidRDefault="006A50E0" w:rsidP="006A50E0">
      <w:pPr>
        <w:pStyle w:val="ListNumber"/>
        <w:numPr>
          <w:ilvl w:val="0"/>
          <w:numId w:val="0"/>
        </w:numPr>
        <w:rPr>
          <w:lang w:val="en-IN"/>
        </w:rPr>
      </w:pPr>
      <w:r w:rsidRPr="006A50E0">
        <w:rPr>
          <w:lang w:val="en-IN"/>
        </w:rPr>
        <w:t>End</w:t>
      </w:r>
    </w:p>
    <w:p w14:paraId="2EA584F7" w14:textId="77777777" w:rsidR="006A50E0" w:rsidRPr="006A50E0" w:rsidRDefault="006A50E0" w:rsidP="006A50E0">
      <w:pPr>
        <w:pStyle w:val="ListNumber"/>
        <w:numPr>
          <w:ilvl w:val="0"/>
          <w:numId w:val="0"/>
        </w:numPr>
        <w:rPr>
          <w:b/>
          <w:bCs/>
          <w:lang w:val="en-IN"/>
        </w:rPr>
      </w:pPr>
      <w:r w:rsidRPr="006A50E0">
        <w:rPr>
          <w:b/>
          <w:bCs/>
          <w:lang w:val="en-IN"/>
        </w:rPr>
        <w:t>Expected Output</w:t>
      </w:r>
    </w:p>
    <w:p w14:paraId="1EEACA27" w14:textId="77777777" w:rsidR="006A50E0" w:rsidRPr="006A50E0" w:rsidRDefault="006A50E0" w:rsidP="006A50E0">
      <w:pPr>
        <w:pStyle w:val="ListNumber"/>
        <w:numPr>
          <w:ilvl w:val="0"/>
          <w:numId w:val="0"/>
        </w:numPr>
        <w:rPr>
          <w:lang w:val="en-IN"/>
        </w:rPr>
      </w:pPr>
      <w:r w:rsidRPr="006A50E0">
        <w:rPr>
          <w:lang w:val="en-IN"/>
        </w:rPr>
        <w:t>After an image is uploaded:</w:t>
      </w:r>
    </w:p>
    <w:p w14:paraId="305A0C84" w14:textId="77777777" w:rsidR="006A50E0" w:rsidRPr="006A50E0" w:rsidRDefault="006A50E0" w:rsidP="006A50E0">
      <w:pPr>
        <w:pStyle w:val="ListNumber"/>
        <w:numPr>
          <w:ilvl w:val="0"/>
          <w:numId w:val="19"/>
        </w:numPr>
        <w:ind w:left="360"/>
        <w:rPr>
          <w:lang w:val="en-IN"/>
        </w:rPr>
      </w:pPr>
      <w:r w:rsidRPr="006A50E0">
        <w:rPr>
          <w:lang w:val="en-IN"/>
        </w:rPr>
        <w:t xml:space="preserve">The original image is stored in object storage. </w:t>
      </w:r>
    </w:p>
    <w:p w14:paraId="099EEF56" w14:textId="77777777" w:rsidR="006A50E0" w:rsidRPr="006A50E0" w:rsidRDefault="006A50E0" w:rsidP="006A50E0">
      <w:pPr>
        <w:pStyle w:val="ListNumber"/>
        <w:numPr>
          <w:ilvl w:val="0"/>
          <w:numId w:val="19"/>
        </w:numPr>
        <w:ind w:left="360"/>
        <w:rPr>
          <w:lang w:val="en-IN"/>
        </w:rPr>
      </w:pPr>
      <w:r w:rsidRPr="006A50E0">
        <w:rPr>
          <w:lang w:val="en-IN"/>
        </w:rPr>
        <w:t xml:space="preserve">The serverless function is automatically triggered. </w:t>
      </w:r>
    </w:p>
    <w:p w14:paraId="31505F61" w14:textId="77777777" w:rsidR="006A50E0" w:rsidRPr="006A50E0" w:rsidRDefault="006A50E0" w:rsidP="006A50E0">
      <w:pPr>
        <w:pStyle w:val="ListNumber"/>
        <w:numPr>
          <w:ilvl w:val="0"/>
          <w:numId w:val="19"/>
        </w:numPr>
        <w:ind w:left="360"/>
        <w:rPr>
          <w:lang w:val="en-IN"/>
        </w:rPr>
      </w:pPr>
      <w:r w:rsidRPr="006A50E0">
        <w:rPr>
          <w:lang w:val="en-IN"/>
        </w:rPr>
        <w:t xml:space="preserve">The image is processed. </w:t>
      </w:r>
    </w:p>
    <w:p w14:paraId="7367DB5C" w14:textId="77777777" w:rsidR="006A50E0" w:rsidRPr="006A50E0" w:rsidRDefault="006A50E0" w:rsidP="006A50E0">
      <w:pPr>
        <w:pStyle w:val="ListNumber"/>
        <w:numPr>
          <w:ilvl w:val="0"/>
          <w:numId w:val="19"/>
        </w:numPr>
        <w:ind w:left="360"/>
        <w:rPr>
          <w:lang w:val="en-IN"/>
        </w:rPr>
      </w:pPr>
      <w:r w:rsidRPr="006A50E0">
        <w:rPr>
          <w:lang w:val="en-IN"/>
        </w:rPr>
        <w:t xml:space="preserve">The processed image is stored. </w:t>
      </w:r>
    </w:p>
    <w:p w14:paraId="7257516E" w14:textId="77777777" w:rsidR="006A50E0" w:rsidRPr="006A50E0" w:rsidRDefault="006A50E0" w:rsidP="006A50E0">
      <w:pPr>
        <w:pStyle w:val="ListNumber"/>
        <w:numPr>
          <w:ilvl w:val="0"/>
          <w:numId w:val="19"/>
        </w:numPr>
        <w:ind w:left="360"/>
        <w:rPr>
          <w:lang w:val="en-IN"/>
        </w:rPr>
      </w:pPr>
      <w:r w:rsidRPr="006A50E0">
        <w:rPr>
          <w:lang w:val="en-IN"/>
        </w:rPr>
        <w:t xml:space="preserve">A notification is sent to the user/admin. </w:t>
      </w:r>
    </w:p>
    <w:p w14:paraId="33769099" w14:textId="77777777" w:rsidR="006A50E0" w:rsidRDefault="006A50E0" w:rsidP="006A50E0">
      <w:pPr>
        <w:pStyle w:val="ListNumber"/>
        <w:numPr>
          <w:ilvl w:val="0"/>
          <w:numId w:val="0"/>
        </w:numPr>
        <w:ind w:left="-360"/>
      </w:pPr>
    </w:p>
    <w:p w14:paraId="7F641E16" w14:textId="77777777" w:rsidR="0048537A" w:rsidRDefault="00000000">
      <w:pPr>
        <w:pStyle w:val="ListNumber"/>
      </w:pPr>
      <w:r>
        <w:t>Experiment 4: Compare edge computing and fog computing for a smart traffic management system. Include architecture, latency considerations, and deployment location.</w:t>
      </w:r>
    </w:p>
    <w:p w14:paraId="6907697E" w14:textId="77777777" w:rsidR="006A50E0" w:rsidRPr="006A50E0" w:rsidRDefault="006A50E0" w:rsidP="006A50E0">
      <w:pPr>
        <w:pStyle w:val="ListNumber"/>
        <w:numPr>
          <w:ilvl w:val="0"/>
          <w:numId w:val="0"/>
        </w:numPr>
        <w:rPr>
          <w:b/>
          <w:bCs/>
          <w:sz w:val="28"/>
          <w:szCs w:val="28"/>
          <w:u w:val="single"/>
          <w:lang w:val="en-IN"/>
        </w:rPr>
      </w:pPr>
      <w:r w:rsidRPr="006A50E0">
        <w:rPr>
          <w:b/>
          <w:bCs/>
          <w:sz w:val="28"/>
          <w:szCs w:val="28"/>
          <w:u w:val="single"/>
          <w:lang w:val="en-IN"/>
        </w:rPr>
        <w:t>Edge Computing vs Fog Computing for Smart Traffic Management</w:t>
      </w:r>
    </w:p>
    <w:p w14:paraId="5C66F78A" w14:textId="77777777" w:rsidR="006A50E0" w:rsidRPr="006A50E0" w:rsidRDefault="006A50E0" w:rsidP="006A50E0">
      <w:pPr>
        <w:pStyle w:val="ListNumber"/>
        <w:numPr>
          <w:ilvl w:val="0"/>
          <w:numId w:val="0"/>
        </w:numPr>
        <w:rPr>
          <w:b/>
          <w:bCs/>
          <w:lang w:val="en-IN"/>
        </w:rPr>
      </w:pPr>
      <w:r w:rsidRPr="006A50E0">
        <w:rPr>
          <w:b/>
          <w:bCs/>
          <w:lang w:val="en-IN"/>
        </w:rPr>
        <w:t>Objective</w:t>
      </w:r>
    </w:p>
    <w:p w14:paraId="75335121" w14:textId="77777777" w:rsidR="006A50E0" w:rsidRPr="006A50E0" w:rsidRDefault="006A50E0" w:rsidP="006A50E0">
      <w:pPr>
        <w:pStyle w:val="ListNumber"/>
        <w:numPr>
          <w:ilvl w:val="0"/>
          <w:numId w:val="0"/>
        </w:numPr>
        <w:rPr>
          <w:lang w:val="en-IN"/>
        </w:rPr>
      </w:pPr>
      <w:r w:rsidRPr="006A50E0">
        <w:rPr>
          <w:lang w:val="en-IN"/>
        </w:rPr>
        <w:t>To compare Edge Computing and Fog Computing for a smart traffic management system based on architecture, latency, processing location, and deployment requirements.</w:t>
      </w:r>
    </w:p>
    <w:p w14:paraId="4CBC63B0" w14:textId="77777777" w:rsidR="006A50E0" w:rsidRPr="006A50E0" w:rsidRDefault="006A50E0" w:rsidP="006A50E0">
      <w:pPr>
        <w:pStyle w:val="ListNumber"/>
        <w:numPr>
          <w:ilvl w:val="0"/>
          <w:numId w:val="0"/>
        </w:numPr>
        <w:jc w:val="center"/>
        <w:rPr>
          <w:b/>
          <w:bCs/>
          <w:lang w:val="en-IN"/>
        </w:rPr>
      </w:pPr>
      <w:r w:rsidRPr="006A50E0">
        <w:rPr>
          <w:b/>
          <w:bCs/>
          <w:lang w:val="en-IN"/>
        </w:rPr>
        <w:t>Edge Computing Architecture</w:t>
      </w:r>
    </w:p>
    <w:p w14:paraId="724924C9" w14:textId="77777777" w:rsidR="006A50E0" w:rsidRPr="006A50E0" w:rsidRDefault="006A50E0" w:rsidP="006A50E0">
      <w:pPr>
        <w:pStyle w:val="ListNumber"/>
        <w:numPr>
          <w:ilvl w:val="0"/>
          <w:numId w:val="0"/>
        </w:numPr>
        <w:jc w:val="center"/>
        <w:rPr>
          <w:lang w:val="en-IN"/>
        </w:rPr>
      </w:pPr>
      <w:r w:rsidRPr="006A50E0">
        <w:rPr>
          <w:lang w:val="en-IN"/>
        </w:rPr>
        <w:t>Traffic Sensors/Cameras</w:t>
      </w:r>
      <w:r w:rsidRPr="006A50E0">
        <w:rPr>
          <w:lang w:val="en-IN"/>
        </w:rPr>
        <w:br/>
        <w:t>↓</w:t>
      </w:r>
      <w:r w:rsidRPr="006A50E0">
        <w:rPr>
          <w:lang w:val="en-IN"/>
        </w:rPr>
        <w:br/>
        <w:t>Edge Device at Traffic Signal</w:t>
      </w:r>
      <w:r w:rsidRPr="006A50E0">
        <w:rPr>
          <w:lang w:val="en-IN"/>
        </w:rPr>
        <w:br/>
        <w:t>↓</w:t>
      </w:r>
      <w:r w:rsidRPr="006A50E0">
        <w:rPr>
          <w:lang w:val="en-IN"/>
        </w:rPr>
        <w:br/>
        <w:t>Local Processing</w:t>
      </w:r>
      <w:r w:rsidRPr="006A50E0">
        <w:rPr>
          <w:lang w:val="en-IN"/>
        </w:rPr>
        <w:br/>
        <w:t>↓</w:t>
      </w:r>
      <w:r w:rsidRPr="006A50E0">
        <w:rPr>
          <w:lang w:val="en-IN"/>
        </w:rPr>
        <w:br/>
        <w:t>Traffic Signal Controller</w:t>
      </w:r>
    </w:p>
    <w:p w14:paraId="7B1528A7" w14:textId="77777777" w:rsidR="006A50E0" w:rsidRPr="006A50E0" w:rsidRDefault="006A50E0" w:rsidP="006A50E0">
      <w:pPr>
        <w:pStyle w:val="ListNumber"/>
        <w:numPr>
          <w:ilvl w:val="0"/>
          <w:numId w:val="0"/>
        </w:numPr>
        <w:rPr>
          <w:lang w:val="en-IN"/>
        </w:rPr>
      </w:pPr>
      <w:r w:rsidRPr="006A50E0">
        <w:rPr>
          <w:lang w:val="en-IN"/>
        </w:rPr>
        <w:t>The processing happens very close to the data source.</w:t>
      </w:r>
    </w:p>
    <w:p w14:paraId="75C595C3" w14:textId="77777777" w:rsidR="006A50E0" w:rsidRPr="006A50E0" w:rsidRDefault="006A50E0" w:rsidP="006A50E0">
      <w:pPr>
        <w:pStyle w:val="ListNumber"/>
        <w:numPr>
          <w:ilvl w:val="0"/>
          <w:numId w:val="0"/>
        </w:numPr>
        <w:jc w:val="center"/>
        <w:rPr>
          <w:b/>
          <w:bCs/>
          <w:lang w:val="en-IN"/>
        </w:rPr>
      </w:pPr>
      <w:r w:rsidRPr="006A50E0">
        <w:rPr>
          <w:b/>
          <w:bCs/>
          <w:lang w:val="en-IN"/>
        </w:rPr>
        <w:t>Fog Computing Architecture</w:t>
      </w:r>
    </w:p>
    <w:p w14:paraId="380F46DC" w14:textId="77777777" w:rsidR="006A50E0" w:rsidRPr="006A50E0" w:rsidRDefault="006A50E0" w:rsidP="006A50E0">
      <w:pPr>
        <w:pStyle w:val="ListNumber"/>
        <w:numPr>
          <w:ilvl w:val="0"/>
          <w:numId w:val="0"/>
        </w:numPr>
        <w:jc w:val="center"/>
        <w:rPr>
          <w:lang w:val="en-IN"/>
        </w:rPr>
      </w:pPr>
      <w:r w:rsidRPr="006A50E0">
        <w:rPr>
          <w:lang w:val="en-IN"/>
        </w:rPr>
        <w:t>Traffic Sensors/Cameras</w:t>
      </w:r>
      <w:r w:rsidRPr="006A50E0">
        <w:rPr>
          <w:lang w:val="en-IN"/>
        </w:rPr>
        <w:br/>
        <w:t>↓</w:t>
      </w:r>
      <w:r w:rsidRPr="006A50E0">
        <w:rPr>
          <w:lang w:val="en-IN"/>
        </w:rPr>
        <w:br/>
        <w:t>Local Gateway</w:t>
      </w:r>
      <w:r w:rsidRPr="006A50E0">
        <w:rPr>
          <w:lang w:val="en-IN"/>
        </w:rPr>
        <w:br/>
        <w:t>↓</w:t>
      </w:r>
      <w:r w:rsidRPr="006A50E0">
        <w:rPr>
          <w:lang w:val="en-IN"/>
        </w:rPr>
        <w:br/>
        <w:t>Fog Node</w:t>
      </w:r>
      <w:r w:rsidRPr="006A50E0">
        <w:rPr>
          <w:lang w:val="en-IN"/>
        </w:rPr>
        <w:br/>
        <w:t>↓</w:t>
      </w:r>
      <w:r w:rsidRPr="006A50E0">
        <w:rPr>
          <w:lang w:val="en-IN"/>
        </w:rPr>
        <w:br/>
        <w:t>Regional Processing</w:t>
      </w:r>
      <w:r w:rsidRPr="006A50E0">
        <w:rPr>
          <w:lang w:val="en-IN"/>
        </w:rPr>
        <w:br/>
        <w:t>↓</w:t>
      </w:r>
      <w:r w:rsidRPr="006A50E0">
        <w:rPr>
          <w:lang w:val="en-IN"/>
        </w:rPr>
        <w:br/>
        <w:t xml:space="preserve">Cloud Data </w:t>
      </w:r>
      <w:proofErr w:type="spellStart"/>
      <w:r w:rsidRPr="006A50E0">
        <w:rPr>
          <w:lang w:val="en-IN"/>
        </w:rPr>
        <w:t>Center</w:t>
      </w:r>
      <w:proofErr w:type="spellEnd"/>
    </w:p>
    <w:p w14:paraId="3D1E4ADA" w14:textId="77777777" w:rsidR="006A50E0" w:rsidRPr="006A50E0" w:rsidRDefault="006A50E0" w:rsidP="006A50E0">
      <w:pPr>
        <w:pStyle w:val="ListNumber"/>
        <w:numPr>
          <w:ilvl w:val="0"/>
          <w:numId w:val="0"/>
        </w:numPr>
        <w:rPr>
          <w:lang w:val="en-IN"/>
        </w:rPr>
      </w:pPr>
      <w:r w:rsidRPr="006A50E0">
        <w:rPr>
          <w:lang w:val="en-IN"/>
        </w:rPr>
        <w:t>Fog computing introduces an intermediate processing layer between edge devices and the cloud.</w:t>
      </w:r>
    </w:p>
    <w:p w14:paraId="4E2A5A5F" w14:textId="77777777" w:rsidR="006A50E0" w:rsidRPr="006A50E0" w:rsidRDefault="006A50E0" w:rsidP="006A50E0">
      <w:pPr>
        <w:pStyle w:val="ListNumber"/>
        <w:numPr>
          <w:ilvl w:val="0"/>
          <w:numId w:val="0"/>
        </w:numPr>
        <w:rPr>
          <w:b/>
          <w:bCs/>
          <w:lang w:val="en-IN"/>
        </w:rPr>
      </w:pPr>
      <w:r w:rsidRPr="006A50E0">
        <w:rPr>
          <w:b/>
          <w:bCs/>
          <w:lang w:val="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243"/>
        <w:gridCol w:w="2374"/>
      </w:tblGrid>
      <w:tr w:rsidR="006A50E0" w:rsidRPr="006A50E0" w14:paraId="5DD8DEAF" w14:textId="77777777" w:rsidTr="006A50E0">
        <w:trPr>
          <w:tblHeader/>
          <w:tblCellSpacing w:w="15" w:type="dxa"/>
        </w:trPr>
        <w:tc>
          <w:tcPr>
            <w:tcW w:w="0" w:type="auto"/>
            <w:vAlign w:val="center"/>
            <w:hideMark/>
          </w:tcPr>
          <w:p w14:paraId="49D9CBCC" w14:textId="77777777" w:rsidR="006A50E0" w:rsidRPr="006A50E0" w:rsidRDefault="006A50E0" w:rsidP="006A50E0">
            <w:pPr>
              <w:pStyle w:val="ListNumber"/>
              <w:numPr>
                <w:ilvl w:val="0"/>
                <w:numId w:val="0"/>
              </w:numPr>
              <w:rPr>
                <w:b/>
                <w:bCs/>
                <w:lang w:val="en-IN"/>
              </w:rPr>
            </w:pPr>
            <w:r w:rsidRPr="006A50E0">
              <w:rPr>
                <w:b/>
                <w:bCs/>
                <w:lang w:val="en-IN"/>
              </w:rPr>
              <w:t>Feature</w:t>
            </w:r>
          </w:p>
        </w:tc>
        <w:tc>
          <w:tcPr>
            <w:tcW w:w="0" w:type="auto"/>
            <w:vAlign w:val="center"/>
            <w:hideMark/>
          </w:tcPr>
          <w:p w14:paraId="436C306B" w14:textId="77777777" w:rsidR="006A50E0" w:rsidRPr="006A50E0" w:rsidRDefault="006A50E0" w:rsidP="006A50E0">
            <w:pPr>
              <w:pStyle w:val="ListNumber"/>
              <w:numPr>
                <w:ilvl w:val="0"/>
                <w:numId w:val="0"/>
              </w:numPr>
              <w:rPr>
                <w:b/>
                <w:bCs/>
                <w:lang w:val="en-IN"/>
              </w:rPr>
            </w:pPr>
            <w:r w:rsidRPr="006A50E0">
              <w:rPr>
                <w:b/>
                <w:bCs/>
                <w:lang w:val="en-IN"/>
              </w:rPr>
              <w:t>Edge Computing</w:t>
            </w:r>
          </w:p>
        </w:tc>
        <w:tc>
          <w:tcPr>
            <w:tcW w:w="0" w:type="auto"/>
            <w:vAlign w:val="center"/>
            <w:hideMark/>
          </w:tcPr>
          <w:p w14:paraId="288A5483" w14:textId="77777777" w:rsidR="006A50E0" w:rsidRPr="006A50E0" w:rsidRDefault="006A50E0" w:rsidP="006A50E0">
            <w:pPr>
              <w:pStyle w:val="ListNumber"/>
              <w:numPr>
                <w:ilvl w:val="0"/>
                <w:numId w:val="0"/>
              </w:numPr>
              <w:rPr>
                <w:b/>
                <w:bCs/>
                <w:lang w:val="en-IN"/>
              </w:rPr>
            </w:pPr>
            <w:r w:rsidRPr="006A50E0">
              <w:rPr>
                <w:b/>
                <w:bCs/>
                <w:lang w:val="en-IN"/>
              </w:rPr>
              <w:t>Fog Computing</w:t>
            </w:r>
          </w:p>
        </w:tc>
      </w:tr>
      <w:tr w:rsidR="006A50E0" w:rsidRPr="006A50E0" w14:paraId="31727541" w14:textId="77777777" w:rsidTr="006A50E0">
        <w:trPr>
          <w:tblCellSpacing w:w="15" w:type="dxa"/>
        </w:trPr>
        <w:tc>
          <w:tcPr>
            <w:tcW w:w="0" w:type="auto"/>
            <w:vAlign w:val="center"/>
            <w:hideMark/>
          </w:tcPr>
          <w:p w14:paraId="63E3C925" w14:textId="77777777" w:rsidR="006A50E0" w:rsidRPr="006A50E0" w:rsidRDefault="006A50E0" w:rsidP="006A50E0">
            <w:pPr>
              <w:pStyle w:val="ListNumber"/>
              <w:numPr>
                <w:ilvl w:val="0"/>
                <w:numId w:val="0"/>
              </w:numPr>
              <w:rPr>
                <w:lang w:val="en-IN"/>
              </w:rPr>
            </w:pPr>
            <w:r w:rsidRPr="006A50E0">
              <w:rPr>
                <w:lang w:val="en-IN"/>
              </w:rPr>
              <w:t>Processing location</w:t>
            </w:r>
          </w:p>
        </w:tc>
        <w:tc>
          <w:tcPr>
            <w:tcW w:w="0" w:type="auto"/>
            <w:vAlign w:val="center"/>
            <w:hideMark/>
          </w:tcPr>
          <w:p w14:paraId="34A88E06" w14:textId="77777777" w:rsidR="006A50E0" w:rsidRPr="006A50E0" w:rsidRDefault="006A50E0" w:rsidP="006A50E0">
            <w:pPr>
              <w:pStyle w:val="ListNumber"/>
              <w:numPr>
                <w:ilvl w:val="0"/>
                <w:numId w:val="0"/>
              </w:numPr>
              <w:rPr>
                <w:lang w:val="en-IN"/>
              </w:rPr>
            </w:pPr>
            <w:r w:rsidRPr="006A50E0">
              <w:rPr>
                <w:lang w:val="en-IN"/>
              </w:rPr>
              <w:t>Very close to device</w:t>
            </w:r>
          </w:p>
        </w:tc>
        <w:tc>
          <w:tcPr>
            <w:tcW w:w="0" w:type="auto"/>
            <w:vAlign w:val="center"/>
            <w:hideMark/>
          </w:tcPr>
          <w:p w14:paraId="415D4024" w14:textId="77777777" w:rsidR="006A50E0" w:rsidRPr="006A50E0" w:rsidRDefault="006A50E0" w:rsidP="006A50E0">
            <w:pPr>
              <w:pStyle w:val="ListNumber"/>
              <w:numPr>
                <w:ilvl w:val="0"/>
                <w:numId w:val="0"/>
              </w:numPr>
              <w:rPr>
                <w:lang w:val="en-IN"/>
              </w:rPr>
            </w:pPr>
            <w:r w:rsidRPr="006A50E0">
              <w:rPr>
                <w:lang w:val="en-IN"/>
              </w:rPr>
              <w:t>Local/regional network</w:t>
            </w:r>
          </w:p>
        </w:tc>
      </w:tr>
      <w:tr w:rsidR="006A50E0" w:rsidRPr="006A50E0" w14:paraId="13B1F2F5" w14:textId="77777777" w:rsidTr="006A50E0">
        <w:trPr>
          <w:tblCellSpacing w:w="15" w:type="dxa"/>
        </w:trPr>
        <w:tc>
          <w:tcPr>
            <w:tcW w:w="0" w:type="auto"/>
            <w:vAlign w:val="center"/>
            <w:hideMark/>
          </w:tcPr>
          <w:p w14:paraId="0F08FFBB" w14:textId="77777777" w:rsidR="006A50E0" w:rsidRPr="006A50E0" w:rsidRDefault="006A50E0" w:rsidP="006A50E0">
            <w:pPr>
              <w:pStyle w:val="ListNumber"/>
              <w:numPr>
                <w:ilvl w:val="0"/>
                <w:numId w:val="0"/>
              </w:numPr>
              <w:rPr>
                <w:lang w:val="en-IN"/>
              </w:rPr>
            </w:pPr>
            <w:r w:rsidRPr="006A50E0">
              <w:rPr>
                <w:lang w:val="en-IN"/>
              </w:rPr>
              <w:t>Latency</w:t>
            </w:r>
          </w:p>
        </w:tc>
        <w:tc>
          <w:tcPr>
            <w:tcW w:w="0" w:type="auto"/>
            <w:vAlign w:val="center"/>
            <w:hideMark/>
          </w:tcPr>
          <w:p w14:paraId="6747567D" w14:textId="77777777" w:rsidR="006A50E0" w:rsidRPr="006A50E0" w:rsidRDefault="006A50E0" w:rsidP="006A50E0">
            <w:pPr>
              <w:pStyle w:val="ListNumber"/>
              <w:numPr>
                <w:ilvl w:val="0"/>
                <w:numId w:val="0"/>
              </w:numPr>
              <w:rPr>
                <w:lang w:val="en-IN"/>
              </w:rPr>
            </w:pPr>
            <w:r w:rsidRPr="006A50E0">
              <w:rPr>
                <w:lang w:val="en-IN"/>
              </w:rPr>
              <w:t>Very low</w:t>
            </w:r>
          </w:p>
        </w:tc>
        <w:tc>
          <w:tcPr>
            <w:tcW w:w="0" w:type="auto"/>
            <w:vAlign w:val="center"/>
            <w:hideMark/>
          </w:tcPr>
          <w:p w14:paraId="36CDE409" w14:textId="77777777" w:rsidR="006A50E0" w:rsidRPr="006A50E0" w:rsidRDefault="006A50E0" w:rsidP="006A50E0">
            <w:pPr>
              <w:pStyle w:val="ListNumber"/>
              <w:numPr>
                <w:ilvl w:val="0"/>
                <w:numId w:val="0"/>
              </w:numPr>
              <w:rPr>
                <w:lang w:val="en-IN"/>
              </w:rPr>
            </w:pPr>
            <w:r w:rsidRPr="006A50E0">
              <w:rPr>
                <w:lang w:val="en-IN"/>
              </w:rPr>
              <w:t>Low</w:t>
            </w:r>
          </w:p>
        </w:tc>
      </w:tr>
      <w:tr w:rsidR="006A50E0" w:rsidRPr="006A50E0" w14:paraId="7006124B" w14:textId="77777777" w:rsidTr="006A50E0">
        <w:trPr>
          <w:tblCellSpacing w:w="15" w:type="dxa"/>
        </w:trPr>
        <w:tc>
          <w:tcPr>
            <w:tcW w:w="0" w:type="auto"/>
            <w:vAlign w:val="center"/>
            <w:hideMark/>
          </w:tcPr>
          <w:p w14:paraId="2CC251A2" w14:textId="77777777" w:rsidR="006A50E0" w:rsidRPr="006A50E0" w:rsidRDefault="006A50E0" w:rsidP="006A50E0">
            <w:pPr>
              <w:pStyle w:val="ListNumber"/>
              <w:numPr>
                <w:ilvl w:val="0"/>
                <w:numId w:val="0"/>
              </w:numPr>
              <w:rPr>
                <w:lang w:val="en-IN"/>
              </w:rPr>
            </w:pPr>
            <w:r w:rsidRPr="006A50E0">
              <w:rPr>
                <w:lang w:val="en-IN"/>
              </w:rPr>
              <w:t>Architecture</w:t>
            </w:r>
          </w:p>
        </w:tc>
        <w:tc>
          <w:tcPr>
            <w:tcW w:w="0" w:type="auto"/>
            <w:vAlign w:val="center"/>
            <w:hideMark/>
          </w:tcPr>
          <w:p w14:paraId="35C28945" w14:textId="77777777" w:rsidR="006A50E0" w:rsidRPr="006A50E0" w:rsidRDefault="006A50E0" w:rsidP="006A50E0">
            <w:pPr>
              <w:pStyle w:val="ListNumber"/>
              <w:numPr>
                <w:ilvl w:val="0"/>
                <w:numId w:val="0"/>
              </w:numPr>
              <w:rPr>
                <w:lang w:val="en-IN"/>
              </w:rPr>
            </w:pPr>
            <w:r w:rsidRPr="006A50E0">
              <w:rPr>
                <w:lang w:val="en-IN"/>
              </w:rPr>
              <w:t>Device-level processing</w:t>
            </w:r>
          </w:p>
        </w:tc>
        <w:tc>
          <w:tcPr>
            <w:tcW w:w="0" w:type="auto"/>
            <w:vAlign w:val="center"/>
            <w:hideMark/>
          </w:tcPr>
          <w:p w14:paraId="0318F89B" w14:textId="77777777" w:rsidR="006A50E0" w:rsidRPr="006A50E0" w:rsidRDefault="006A50E0" w:rsidP="006A50E0">
            <w:pPr>
              <w:pStyle w:val="ListNumber"/>
              <w:numPr>
                <w:ilvl w:val="0"/>
                <w:numId w:val="0"/>
              </w:numPr>
              <w:rPr>
                <w:lang w:val="en-IN"/>
              </w:rPr>
            </w:pPr>
            <w:r w:rsidRPr="006A50E0">
              <w:rPr>
                <w:lang w:val="en-IN"/>
              </w:rPr>
              <w:t>Intermediate layer</w:t>
            </w:r>
          </w:p>
        </w:tc>
      </w:tr>
      <w:tr w:rsidR="006A50E0" w:rsidRPr="006A50E0" w14:paraId="089061DB" w14:textId="77777777" w:rsidTr="006A50E0">
        <w:trPr>
          <w:tblCellSpacing w:w="15" w:type="dxa"/>
        </w:trPr>
        <w:tc>
          <w:tcPr>
            <w:tcW w:w="0" w:type="auto"/>
            <w:vAlign w:val="center"/>
            <w:hideMark/>
          </w:tcPr>
          <w:p w14:paraId="33F8CC19" w14:textId="77777777" w:rsidR="006A50E0" w:rsidRPr="006A50E0" w:rsidRDefault="006A50E0" w:rsidP="006A50E0">
            <w:pPr>
              <w:pStyle w:val="ListNumber"/>
              <w:numPr>
                <w:ilvl w:val="0"/>
                <w:numId w:val="0"/>
              </w:numPr>
              <w:rPr>
                <w:lang w:val="en-IN"/>
              </w:rPr>
            </w:pPr>
            <w:r w:rsidRPr="006A50E0">
              <w:rPr>
                <w:lang w:val="en-IN"/>
              </w:rPr>
              <w:t>Internet dependency</w:t>
            </w:r>
          </w:p>
        </w:tc>
        <w:tc>
          <w:tcPr>
            <w:tcW w:w="0" w:type="auto"/>
            <w:vAlign w:val="center"/>
            <w:hideMark/>
          </w:tcPr>
          <w:p w14:paraId="6ABAA76F" w14:textId="77777777" w:rsidR="006A50E0" w:rsidRPr="006A50E0" w:rsidRDefault="006A50E0" w:rsidP="006A50E0">
            <w:pPr>
              <w:pStyle w:val="ListNumber"/>
              <w:numPr>
                <w:ilvl w:val="0"/>
                <w:numId w:val="0"/>
              </w:numPr>
              <w:rPr>
                <w:lang w:val="en-IN"/>
              </w:rPr>
            </w:pPr>
            <w:r w:rsidRPr="006A50E0">
              <w:rPr>
                <w:lang w:val="en-IN"/>
              </w:rPr>
              <w:t>Lower</w:t>
            </w:r>
          </w:p>
        </w:tc>
        <w:tc>
          <w:tcPr>
            <w:tcW w:w="0" w:type="auto"/>
            <w:vAlign w:val="center"/>
            <w:hideMark/>
          </w:tcPr>
          <w:p w14:paraId="15B62AB0" w14:textId="77777777" w:rsidR="006A50E0" w:rsidRPr="006A50E0" w:rsidRDefault="006A50E0" w:rsidP="006A50E0">
            <w:pPr>
              <w:pStyle w:val="ListNumber"/>
              <w:numPr>
                <w:ilvl w:val="0"/>
                <w:numId w:val="0"/>
              </w:numPr>
              <w:rPr>
                <w:lang w:val="en-IN"/>
              </w:rPr>
            </w:pPr>
            <w:r w:rsidRPr="006A50E0">
              <w:rPr>
                <w:lang w:val="en-IN"/>
              </w:rPr>
              <w:t>Lower than cloud</w:t>
            </w:r>
          </w:p>
        </w:tc>
      </w:tr>
      <w:tr w:rsidR="006A50E0" w:rsidRPr="006A50E0" w14:paraId="4F1357A4" w14:textId="77777777" w:rsidTr="006A50E0">
        <w:trPr>
          <w:tblCellSpacing w:w="15" w:type="dxa"/>
        </w:trPr>
        <w:tc>
          <w:tcPr>
            <w:tcW w:w="0" w:type="auto"/>
            <w:vAlign w:val="center"/>
            <w:hideMark/>
          </w:tcPr>
          <w:p w14:paraId="2606BFB7" w14:textId="77777777" w:rsidR="006A50E0" w:rsidRPr="006A50E0" w:rsidRDefault="006A50E0" w:rsidP="006A50E0">
            <w:pPr>
              <w:pStyle w:val="ListNumber"/>
              <w:numPr>
                <w:ilvl w:val="0"/>
                <w:numId w:val="0"/>
              </w:numPr>
              <w:rPr>
                <w:lang w:val="en-IN"/>
              </w:rPr>
            </w:pPr>
            <w:r w:rsidRPr="006A50E0">
              <w:rPr>
                <w:lang w:val="en-IN"/>
              </w:rPr>
              <w:t>Suitable for</w:t>
            </w:r>
          </w:p>
        </w:tc>
        <w:tc>
          <w:tcPr>
            <w:tcW w:w="0" w:type="auto"/>
            <w:vAlign w:val="center"/>
            <w:hideMark/>
          </w:tcPr>
          <w:p w14:paraId="6BF588F3" w14:textId="77777777" w:rsidR="006A50E0" w:rsidRPr="006A50E0" w:rsidRDefault="006A50E0" w:rsidP="006A50E0">
            <w:pPr>
              <w:pStyle w:val="ListNumber"/>
              <w:numPr>
                <w:ilvl w:val="0"/>
                <w:numId w:val="0"/>
              </w:numPr>
              <w:rPr>
                <w:lang w:val="en-IN"/>
              </w:rPr>
            </w:pPr>
            <w:r w:rsidRPr="006A50E0">
              <w:rPr>
                <w:lang w:val="en-IN"/>
              </w:rPr>
              <w:t>Individual traffic signals</w:t>
            </w:r>
          </w:p>
        </w:tc>
        <w:tc>
          <w:tcPr>
            <w:tcW w:w="0" w:type="auto"/>
            <w:vAlign w:val="center"/>
            <w:hideMark/>
          </w:tcPr>
          <w:p w14:paraId="4593B854" w14:textId="77777777" w:rsidR="006A50E0" w:rsidRPr="006A50E0" w:rsidRDefault="006A50E0" w:rsidP="006A50E0">
            <w:pPr>
              <w:pStyle w:val="ListNumber"/>
              <w:numPr>
                <w:ilvl w:val="0"/>
                <w:numId w:val="0"/>
              </w:numPr>
              <w:rPr>
                <w:lang w:val="en-IN"/>
              </w:rPr>
            </w:pPr>
            <w:r w:rsidRPr="006A50E0">
              <w:rPr>
                <w:lang w:val="en-IN"/>
              </w:rPr>
              <w:t>City/region-wide traffic</w:t>
            </w:r>
          </w:p>
        </w:tc>
      </w:tr>
      <w:tr w:rsidR="006A50E0" w:rsidRPr="006A50E0" w14:paraId="7A3A9D43" w14:textId="77777777" w:rsidTr="006A50E0">
        <w:trPr>
          <w:tblCellSpacing w:w="15" w:type="dxa"/>
        </w:trPr>
        <w:tc>
          <w:tcPr>
            <w:tcW w:w="0" w:type="auto"/>
            <w:vAlign w:val="center"/>
            <w:hideMark/>
          </w:tcPr>
          <w:p w14:paraId="34160259" w14:textId="77777777" w:rsidR="006A50E0" w:rsidRPr="006A50E0" w:rsidRDefault="006A50E0" w:rsidP="006A50E0">
            <w:pPr>
              <w:pStyle w:val="ListNumber"/>
              <w:numPr>
                <w:ilvl w:val="0"/>
                <w:numId w:val="0"/>
              </w:numPr>
              <w:rPr>
                <w:lang w:val="en-IN"/>
              </w:rPr>
            </w:pPr>
            <w:r w:rsidRPr="006A50E0">
              <w:rPr>
                <w:lang w:val="en-IN"/>
              </w:rPr>
              <w:t>Resource capacity</w:t>
            </w:r>
          </w:p>
        </w:tc>
        <w:tc>
          <w:tcPr>
            <w:tcW w:w="0" w:type="auto"/>
            <w:vAlign w:val="center"/>
            <w:hideMark/>
          </w:tcPr>
          <w:p w14:paraId="4B64ED05" w14:textId="77777777" w:rsidR="006A50E0" w:rsidRPr="006A50E0" w:rsidRDefault="006A50E0" w:rsidP="006A50E0">
            <w:pPr>
              <w:pStyle w:val="ListNumber"/>
              <w:numPr>
                <w:ilvl w:val="0"/>
                <w:numId w:val="0"/>
              </w:numPr>
              <w:rPr>
                <w:lang w:val="en-IN"/>
              </w:rPr>
            </w:pPr>
            <w:r w:rsidRPr="006A50E0">
              <w:rPr>
                <w:lang w:val="en-IN"/>
              </w:rPr>
              <w:t>Usually limited</w:t>
            </w:r>
          </w:p>
        </w:tc>
        <w:tc>
          <w:tcPr>
            <w:tcW w:w="0" w:type="auto"/>
            <w:vAlign w:val="center"/>
            <w:hideMark/>
          </w:tcPr>
          <w:p w14:paraId="79E5A6BD" w14:textId="77777777" w:rsidR="006A50E0" w:rsidRPr="006A50E0" w:rsidRDefault="006A50E0" w:rsidP="006A50E0">
            <w:pPr>
              <w:pStyle w:val="ListNumber"/>
              <w:numPr>
                <w:ilvl w:val="0"/>
                <w:numId w:val="0"/>
              </w:numPr>
              <w:rPr>
                <w:lang w:val="en-IN"/>
              </w:rPr>
            </w:pPr>
            <w:r w:rsidRPr="006A50E0">
              <w:rPr>
                <w:lang w:val="en-IN"/>
              </w:rPr>
              <w:t>Greater than edge devices</w:t>
            </w:r>
          </w:p>
        </w:tc>
      </w:tr>
      <w:tr w:rsidR="006A50E0" w:rsidRPr="006A50E0" w14:paraId="7674E681" w14:textId="77777777" w:rsidTr="006A50E0">
        <w:trPr>
          <w:tblCellSpacing w:w="15" w:type="dxa"/>
        </w:trPr>
        <w:tc>
          <w:tcPr>
            <w:tcW w:w="0" w:type="auto"/>
            <w:vAlign w:val="center"/>
            <w:hideMark/>
          </w:tcPr>
          <w:p w14:paraId="35B0163E" w14:textId="77777777" w:rsidR="006A50E0" w:rsidRPr="006A50E0" w:rsidRDefault="006A50E0" w:rsidP="006A50E0">
            <w:pPr>
              <w:pStyle w:val="ListNumber"/>
              <w:numPr>
                <w:ilvl w:val="0"/>
                <w:numId w:val="0"/>
              </w:numPr>
              <w:rPr>
                <w:lang w:val="en-IN"/>
              </w:rPr>
            </w:pPr>
            <w:r w:rsidRPr="006A50E0">
              <w:rPr>
                <w:lang w:val="en-IN"/>
              </w:rPr>
              <w:t>Example</w:t>
            </w:r>
          </w:p>
        </w:tc>
        <w:tc>
          <w:tcPr>
            <w:tcW w:w="0" w:type="auto"/>
            <w:vAlign w:val="center"/>
            <w:hideMark/>
          </w:tcPr>
          <w:p w14:paraId="3F520896" w14:textId="77777777" w:rsidR="006A50E0" w:rsidRPr="006A50E0" w:rsidRDefault="006A50E0" w:rsidP="006A50E0">
            <w:pPr>
              <w:pStyle w:val="ListNumber"/>
              <w:numPr>
                <w:ilvl w:val="0"/>
                <w:numId w:val="0"/>
              </w:numPr>
              <w:rPr>
                <w:lang w:val="en-IN"/>
              </w:rPr>
            </w:pPr>
            <w:r w:rsidRPr="006A50E0">
              <w:rPr>
                <w:lang w:val="en-IN"/>
              </w:rPr>
              <w:t>Smart traffic signal</w:t>
            </w:r>
          </w:p>
        </w:tc>
        <w:tc>
          <w:tcPr>
            <w:tcW w:w="0" w:type="auto"/>
            <w:vAlign w:val="center"/>
            <w:hideMark/>
          </w:tcPr>
          <w:p w14:paraId="492047F2" w14:textId="77777777" w:rsidR="006A50E0" w:rsidRPr="006A50E0" w:rsidRDefault="006A50E0" w:rsidP="006A50E0">
            <w:pPr>
              <w:pStyle w:val="ListNumber"/>
              <w:numPr>
                <w:ilvl w:val="0"/>
                <w:numId w:val="0"/>
              </w:numPr>
              <w:rPr>
                <w:lang w:val="en-IN"/>
              </w:rPr>
            </w:pPr>
            <w:r w:rsidRPr="006A50E0">
              <w:rPr>
                <w:lang w:val="en-IN"/>
              </w:rPr>
              <w:t xml:space="preserve">Traffic control </w:t>
            </w:r>
            <w:proofErr w:type="spellStart"/>
            <w:r w:rsidRPr="006A50E0">
              <w:rPr>
                <w:lang w:val="en-IN"/>
              </w:rPr>
              <w:t>center</w:t>
            </w:r>
            <w:proofErr w:type="spellEnd"/>
          </w:p>
        </w:tc>
      </w:tr>
    </w:tbl>
    <w:p w14:paraId="7DBBC9A9" w14:textId="77777777" w:rsidR="006A50E0" w:rsidRPr="006A50E0" w:rsidRDefault="006A50E0" w:rsidP="006A50E0">
      <w:pPr>
        <w:pStyle w:val="ListNumber"/>
        <w:numPr>
          <w:ilvl w:val="0"/>
          <w:numId w:val="0"/>
        </w:numPr>
        <w:rPr>
          <w:b/>
          <w:bCs/>
          <w:lang w:val="en-IN"/>
        </w:rPr>
      </w:pPr>
      <w:r w:rsidRPr="006A50E0">
        <w:rPr>
          <w:b/>
          <w:bCs/>
          <w:lang w:val="en-IN"/>
        </w:rPr>
        <w:t>Smart Traffic Application</w:t>
      </w:r>
    </w:p>
    <w:p w14:paraId="283460B1" w14:textId="77777777" w:rsidR="006A50E0" w:rsidRPr="006A50E0" w:rsidRDefault="006A50E0" w:rsidP="006A50E0">
      <w:pPr>
        <w:pStyle w:val="ListNumber"/>
        <w:numPr>
          <w:ilvl w:val="0"/>
          <w:numId w:val="0"/>
        </w:numPr>
        <w:jc w:val="center"/>
        <w:rPr>
          <w:b/>
          <w:bCs/>
          <w:lang w:val="en-IN"/>
        </w:rPr>
      </w:pPr>
      <w:r w:rsidRPr="006A50E0">
        <w:rPr>
          <w:b/>
          <w:bCs/>
          <w:lang w:val="en-IN"/>
        </w:rPr>
        <w:t>Edge Computing</w:t>
      </w:r>
    </w:p>
    <w:p w14:paraId="7C6E295C" w14:textId="77777777" w:rsidR="006A50E0" w:rsidRPr="006A50E0" w:rsidRDefault="006A50E0" w:rsidP="006A50E0">
      <w:pPr>
        <w:pStyle w:val="ListNumber"/>
        <w:numPr>
          <w:ilvl w:val="0"/>
          <w:numId w:val="0"/>
        </w:numPr>
        <w:jc w:val="center"/>
        <w:rPr>
          <w:lang w:val="en-IN"/>
        </w:rPr>
      </w:pPr>
      <w:r w:rsidRPr="006A50E0">
        <w:rPr>
          <w:lang w:val="en-IN"/>
        </w:rPr>
        <w:t>Camera/Sensor</w:t>
      </w:r>
      <w:r w:rsidRPr="006A50E0">
        <w:rPr>
          <w:lang w:val="en-IN"/>
        </w:rPr>
        <w:br/>
        <w:t>↓</w:t>
      </w:r>
      <w:r w:rsidRPr="006A50E0">
        <w:rPr>
          <w:lang w:val="en-IN"/>
        </w:rPr>
        <w:br/>
      </w:r>
      <w:r w:rsidRPr="006A50E0">
        <w:rPr>
          <w:lang w:val="en-IN"/>
        </w:rPr>
        <w:lastRenderedPageBreak/>
        <w:t>Edge Processor</w:t>
      </w:r>
      <w:r w:rsidRPr="006A50E0">
        <w:rPr>
          <w:lang w:val="en-IN"/>
        </w:rPr>
        <w:br/>
        <w:t>↓</w:t>
      </w:r>
      <w:r w:rsidRPr="006A50E0">
        <w:rPr>
          <w:lang w:val="en-IN"/>
        </w:rPr>
        <w:br/>
        <w:t>Detect traffic density</w:t>
      </w:r>
      <w:r w:rsidRPr="006A50E0">
        <w:rPr>
          <w:lang w:val="en-IN"/>
        </w:rPr>
        <w:br/>
        <w:t>↓</w:t>
      </w:r>
      <w:r w:rsidRPr="006A50E0">
        <w:rPr>
          <w:lang w:val="en-IN"/>
        </w:rPr>
        <w:br/>
        <w:t>Change traffic signal</w:t>
      </w:r>
      <w:r w:rsidRPr="006A50E0">
        <w:rPr>
          <w:lang w:val="en-IN"/>
        </w:rPr>
        <w:br/>
        <w:t>↓</w:t>
      </w:r>
      <w:r w:rsidRPr="006A50E0">
        <w:rPr>
          <w:lang w:val="en-IN"/>
        </w:rPr>
        <w:br/>
        <w:t>Immediate response</w:t>
      </w:r>
    </w:p>
    <w:p w14:paraId="29359E11" w14:textId="77777777" w:rsidR="006A50E0" w:rsidRPr="006A50E0" w:rsidRDefault="006A50E0" w:rsidP="006A50E0">
      <w:pPr>
        <w:pStyle w:val="ListNumber"/>
        <w:numPr>
          <w:ilvl w:val="0"/>
          <w:numId w:val="0"/>
        </w:numPr>
        <w:rPr>
          <w:lang w:val="en-IN"/>
        </w:rPr>
      </w:pPr>
      <w:r w:rsidRPr="006A50E0">
        <w:rPr>
          <w:lang w:val="en-IN"/>
        </w:rPr>
        <w:t>This is useful when an immediate decision is required.</w:t>
      </w:r>
    </w:p>
    <w:p w14:paraId="08FDBE88" w14:textId="77777777" w:rsidR="006A50E0" w:rsidRPr="006A50E0" w:rsidRDefault="006A50E0" w:rsidP="006A50E0">
      <w:pPr>
        <w:pStyle w:val="ListNumber"/>
        <w:numPr>
          <w:ilvl w:val="0"/>
          <w:numId w:val="0"/>
        </w:numPr>
        <w:jc w:val="center"/>
        <w:rPr>
          <w:b/>
          <w:bCs/>
          <w:lang w:val="en-IN"/>
        </w:rPr>
      </w:pPr>
      <w:r w:rsidRPr="006A50E0">
        <w:rPr>
          <w:b/>
          <w:bCs/>
          <w:lang w:val="en-IN"/>
        </w:rPr>
        <w:t>Fog Computing</w:t>
      </w:r>
    </w:p>
    <w:p w14:paraId="09831E68" w14:textId="77777777" w:rsidR="006A50E0" w:rsidRPr="006A50E0" w:rsidRDefault="006A50E0" w:rsidP="006A50E0">
      <w:pPr>
        <w:pStyle w:val="ListNumber"/>
        <w:numPr>
          <w:ilvl w:val="0"/>
          <w:numId w:val="0"/>
        </w:numPr>
        <w:jc w:val="center"/>
        <w:rPr>
          <w:lang w:val="en-IN"/>
        </w:rPr>
      </w:pPr>
      <w:r w:rsidRPr="006A50E0">
        <w:rPr>
          <w:lang w:val="en-IN"/>
        </w:rPr>
        <w:t>Multiple Traffic Signals</w:t>
      </w:r>
      <w:r w:rsidRPr="006A50E0">
        <w:rPr>
          <w:lang w:val="en-IN"/>
        </w:rPr>
        <w:br/>
        <w:t>↓</w:t>
      </w:r>
      <w:r w:rsidRPr="006A50E0">
        <w:rPr>
          <w:lang w:val="en-IN"/>
        </w:rPr>
        <w:br/>
        <w:t>Fog Gateway/Node</w:t>
      </w:r>
      <w:r w:rsidRPr="006A50E0">
        <w:rPr>
          <w:lang w:val="en-IN"/>
        </w:rPr>
        <w:br/>
        <w:t>↓</w:t>
      </w:r>
      <w:r w:rsidRPr="006A50E0">
        <w:rPr>
          <w:lang w:val="en-IN"/>
        </w:rPr>
        <w:br/>
      </w:r>
      <w:proofErr w:type="spellStart"/>
      <w:r w:rsidRPr="006A50E0">
        <w:rPr>
          <w:lang w:val="en-IN"/>
        </w:rPr>
        <w:t>Analyze</w:t>
      </w:r>
      <w:proofErr w:type="spellEnd"/>
      <w:r w:rsidRPr="006A50E0">
        <w:rPr>
          <w:lang w:val="en-IN"/>
        </w:rPr>
        <w:t xml:space="preserve"> traffic from multiple intersections</w:t>
      </w:r>
      <w:r w:rsidRPr="006A50E0">
        <w:rPr>
          <w:lang w:val="en-IN"/>
        </w:rPr>
        <w:br/>
        <w:t>↓</w:t>
      </w:r>
      <w:r w:rsidRPr="006A50E0">
        <w:rPr>
          <w:lang w:val="en-IN"/>
        </w:rPr>
        <w:br/>
        <w:t>Coordinate Traffic Signals</w:t>
      </w:r>
      <w:r w:rsidRPr="006A50E0">
        <w:rPr>
          <w:lang w:val="en-IN"/>
        </w:rPr>
        <w:br/>
        <w:t>↓</w:t>
      </w:r>
      <w:r w:rsidRPr="006A50E0">
        <w:rPr>
          <w:lang w:val="en-IN"/>
        </w:rPr>
        <w:br/>
        <w:t>Send Summary Data to Cloud</w:t>
      </w:r>
    </w:p>
    <w:p w14:paraId="06323BB3" w14:textId="77777777" w:rsidR="006A50E0" w:rsidRPr="006A50E0" w:rsidRDefault="006A50E0" w:rsidP="006A50E0">
      <w:pPr>
        <w:pStyle w:val="ListNumber"/>
        <w:numPr>
          <w:ilvl w:val="0"/>
          <w:numId w:val="0"/>
        </w:numPr>
        <w:rPr>
          <w:lang w:val="en-IN"/>
        </w:rPr>
      </w:pPr>
      <w:r w:rsidRPr="006A50E0">
        <w:rPr>
          <w:lang w:val="en-IN"/>
        </w:rPr>
        <w:t>This is useful for coordinating multiple locations.</w:t>
      </w:r>
    </w:p>
    <w:p w14:paraId="5028F32E" w14:textId="363479E1" w:rsidR="006A50E0" w:rsidRPr="006A50E0" w:rsidRDefault="006A50E0" w:rsidP="006A50E0">
      <w:pPr>
        <w:pStyle w:val="ListNumber"/>
        <w:numPr>
          <w:ilvl w:val="0"/>
          <w:numId w:val="0"/>
        </w:numPr>
        <w:rPr>
          <w:b/>
          <w:bCs/>
          <w:lang w:val="en-IN"/>
        </w:rPr>
      </w:pPr>
      <w:r w:rsidRPr="006A50E0">
        <w:rPr>
          <w:b/>
          <w:bCs/>
          <w:lang w:val="en-IN"/>
        </w:rPr>
        <w:t xml:space="preserve">Latency </w:t>
      </w:r>
      <w:proofErr w:type="gramStart"/>
      <w:r w:rsidRPr="006A50E0">
        <w:rPr>
          <w:b/>
          <w:bCs/>
          <w:lang w:val="en-IN"/>
        </w:rPr>
        <w:t>Consideration</w:t>
      </w:r>
      <w:r>
        <w:rPr>
          <w:b/>
          <w:bCs/>
          <w:lang w:val="en-IN"/>
        </w:rPr>
        <w:t xml:space="preserve"> :</w:t>
      </w:r>
      <w:proofErr w:type="gramEnd"/>
    </w:p>
    <w:p w14:paraId="4E060B8B" w14:textId="77777777" w:rsidR="006A50E0" w:rsidRPr="006A50E0" w:rsidRDefault="006A50E0" w:rsidP="006A50E0">
      <w:pPr>
        <w:pStyle w:val="ListNumber"/>
        <w:numPr>
          <w:ilvl w:val="0"/>
          <w:numId w:val="0"/>
        </w:numPr>
        <w:rPr>
          <w:lang w:val="en-IN"/>
        </w:rPr>
      </w:pPr>
      <w:r w:rsidRPr="006A50E0">
        <w:rPr>
          <w:lang w:val="en-IN"/>
        </w:rPr>
        <w:t>For emergency traffic management:</w:t>
      </w:r>
    </w:p>
    <w:p w14:paraId="58F5B98C" w14:textId="77777777" w:rsidR="006A50E0" w:rsidRPr="006A50E0" w:rsidRDefault="006A50E0" w:rsidP="006A50E0">
      <w:pPr>
        <w:pStyle w:val="ListNumber"/>
        <w:numPr>
          <w:ilvl w:val="0"/>
          <w:numId w:val="0"/>
        </w:numPr>
        <w:rPr>
          <w:lang w:val="en-IN"/>
        </w:rPr>
      </w:pPr>
      <w:r w:rsidRPr="006A50E0">
        <w:rPr>
          <w:b/>
          <w:bCs/>
          <w:lang w:val="en-IN"/>
        </w:rPr>
        <w:t>Sensor → Edge Device → Decision</w:t>
      </w:r>
    </w:p>
    <w:p w14:paraId="65DC18D5" w14:textId="77777777" w:rsidR="006A50E0" w:rsidRPr="006A50E0" w:rsidRDefault="006A50E0" w:rsidP="006A50E0">
      <w:pPr>
        <w:pStyle w:val="ListNumber"/>
        <w:numPr>
          <w:ilvl w:val="0"/>
          <w:numId w:val="0"/>
        </w:numPr>
        <w:rPr>
          <w:lang w:val="en-IN"/>
        </w:rPr>
      </w:pPr>
      <w:r w:rsidRPr="006A50E0">
        <w:rPr>
          <w:lang w:val="en-IN"/>
        </w:rPr>
        <w:t>provides very low latency.</w:t>
      </w:r>
    </w:p>
    <w:p w14:paraId="47B18F93" w14:textId="77777777" w:rsidR="006A50E0" w:rsidRPr="006A50E0" w:rsidRDefault="006A50E0" w:rsidP="006A50E0">
      <w:pPr>
        <w:pStyle w:val="ListNumber"/>
        <w:numPr>
          <w:ilvl w:val="0"/>
          <w:numId w:val="0"/>
        </w:numPr>
        <w:rPr>
          <w:lang w:val="en-IN"/>
        </w:rPr>
      </w:pPr>
      <w:r w:rsidRPr="006A50E0">
        <w:rPr>
          <w:lang w:val="en-IN"/>
        </w:rPr>
        <w:t>For regional traffic optimization:</w:t>
      </w:r>
    </w:p>
    <w:p w14:paraId="01DDDF56" w14:textId="77777777" w:rsidR="006A50E0" w:rsidRPr="006A50E0" w:rsidRDefault="006A50E0" w:rsidP="006A50E0">
      <w:pPr>
        <w:pStyle w:val="ListNumber"/>
        <w:numPr>
          <w:ilvl w:val="0"/>
          <w:numId w:val="0"/>
        </w:numPr>
        <w:rPr>
          <w:lang w:val="en-IN"/>
        </w:rPr>
      </w:pPr>
      <w:r w:rsidRPr="006A50E0">
        <w:rPr>
          <w:b/>
          <w:bCs/>
          <w:lang w:val="en-IN"/>
        </w:rPr>
        <w:t>Sensors → Fog Node → Decision</w:t>
      </w:r>
    </w:p>
    <w:p w14:paraId="37CD8D0E" w14:textId="77777777" w:rsidR="006A50E0" w:rsidRPr="006A50E0" w:rsidRDefault="006A50E0" w:rsidP="006A50E0">
      <w:pPr>
        <w:pStyle w:val="ListNumber"/>
        <w:numPr>
          <w:ilvl w:val="0"/>
          <w:numId w:val="0"/>
        </w:numPr>
        <w:rPr>
          <w:lang w:val="en-IN"/>
        </w:rPr>
      </w:pPr>
      <w:r w:rsidRPr="006A50E0">
        <w:rPr>
          <w:lang w:val="en-IN"/>
        </w:rPr>
        <w:t xml:space="preserve">provides low latency while allowing information from multiple traffic locations to be </w:t>
      </w:r>
      <w:proofErr w:type="spellStart"/>
      <w:r w:rsidRPr="006A50E0">
        <w:rPr>
          <w:lang w:val="en-IN"/>
        </w:rPr>
        <w:t>analyzed</w:t>
      </w:r>
      <w:proofErr w:type="spellEnd"/>
      <w:r w:rsidRPr="006A50E0">
        <w:rPr>
          <w:lang w:val="en-IN"/>
        </w:rPr>
        <w:t xml:space="preserve"> together.</w:t>
      </w:r>
    </w:p>
    <w:p w14:paraId="63A92F5F" w14:textId="7791B3A4" w:rsidR="006A50E0" w:rsidRPr="006A50E0" w:rsidRDefault="006A50E0" w:rsidP="006A50E0">
      <w:pPr>
        <w:pStyle w:val="ListNumber"/>
        <w:numPr>
          <w:ilvl w:val="0"/>
          <w:numId w:val="0"/>
        </w:numPr>
        <w:rPr>
          <w:b/>
          <w:bCs/>
          <w:lang w:val="en-IN"/>
        </w:rPr>
      </w:pPr>
      <w:r w:rsidRPr="006A50E0">
        <w:rPr>
          <w:b/>
          <w:bCs/>
          <w:lang w:val="en-IN"/>
        </w:rPr>
        <w:t xml:space="preserve">Deployment </w:t>
      </w:r>
      <w:proofErr w:type="gramStart"/>
      <w:r w:rsidRPr="006A50E0">
        <w:rPr>
          <w:b/>
          <w:bCs/>
          <w:lang w:val="en-IN"/>
        </w:rPr>
        <w:t>Location</w:t>
      </w:r>
      <w:r>
        <w:rPr>
          <w:b/>
          <w:bCs/>
          <w:lang w:val="en-IN"/>
        </w:rPr>
        <w:t xml:space="preserve"> :</w:t>
      </w:r>
      <w:proofErr w:type="gramEnd"/>
    </w:p>
    <w:p w14:paraId="6C8B45D2" w14:textId="77777777" w:rsidR="006A50E0" w:rsidRPr="006A50E0" w:rsidRDefault="006A50E0" w:rsidP="006A50E0">
      <w:pPr>
        <w:pStyle w:val="ListNumber"/>
        <w:numPr>
          <w:ilvl w:val="0"/>
          <w:numId w:val="0"/>
        </w:numPr>
        <w:rPr>
          <w:lang w:val="en-IN"/>
        </w:rPr>
      </w:pPr>
      <w:r w:rsidRPr="006A50E0">
        <w:rPr>
          <w:b/>
          <w:bCs/>
          <w:lang w:val="en-IN"/>
        </w:rPr>
        <w:t>Edge:</w:t>
      </w:r>
      <w:r w:rsidRPr="006A50E0">
        <w:rPr>
          <w:lang w:val="en-IN"/>
        </w:rPr>
        <w:t xml:space="preserve"> At or very close to traffic signals, cameras, and sensors.</w:t>
      </w:r>
    </w:p>
    <w:p w14:paraId="36028239" w14:textId="77777777" w:rsidR="006A50E0" w:rsidRPr="006A50E0" w:rsidRDefault="006A50E0" w:rsidP="006A50E0">
      <w:pPr>
        <w:pStyle w:val="ListNumber"/>
        <w:numPr>
          <w:ilvl w:val="0"/>
          <w:numId w:val="0"/>
        </w:numPr>
        <w:rPr>
          <w:lang w:val="en-IN"/>
        </w:rPr>
      </w:pPr>
      <w:r w:rsidRPr="006A50E0">
        <w:rPr>
          <w:b/>
          <w:bCs/>
          <w:lang w:val="en-IN"/>
        </w:rPr>
        <w:t>Fog:</w:t>
      </w:r>
      <w:r w:rsidRPr="006A50E0">
        <w:rPr>
          <w:lang w:val="en-IN"/>
        </w:rPr>
        <w:t xml:space="preserve"> At roadside gateways, local network nodes, or traffic-control </w:t>
      </w:r>
      <w:proofErr w:type="spellStart"/>
      <w:r w:rsidRPr="006A50E0">
        <w:rPr>
          <w:lang w:val="en-IN"/>
        </w:rPr>
        <w:t>centers</w:t>
      </w:r>
      <w:proofErr w:type="spellEnd"/>
      <w:r w:rsidRPr="006A50E0">
        <w:rPr>
          <w:lang w:val="en-IN"/>
        </w:rPr>
        <w:t>.</w:t>
      </w:r>
    </w:p>
    <w:p w14:paraId="194AA524" w14:textId="77777777" w:rsidR="006A50E0" w:rsidRPr="006A50E0" w:rsidRDefault="006A50E0" w:rsidP="006A50E0">
      <w:pPr>
        <w:pStyle w:val="ListNumber"/>
        <w:numPr>
          <w:ilvl w:val="0"/>
          <w:numId w:val="0"/>
        </w:numPr>
        <w:rPr>
          <w:lang w:val="en-IN"/>
        </w:rPr>
      </w:pPr>
      <w:r w:rsidRPr="006A50E0">
        <w:rPr>
          <w:b/>
          <w:bCs/>
          <w:lang w:val="en-IN"/>
        </w:rPr>
        <w:t>Cloud:</w:t>
      </w:r>
      <w:r w:rsidRPr="006A50E0">
        <w:rPr>
          <w:lang w:val="en-IN"/>
        </w:rPr>
        <w:t xml:space="preserve"> Centralized data </w:t>
      </w:r>
      <w:proofErr w:type="spellStart"/>
      <w:r w:rsidRPr="006A50E0">
        <w:rPr>
          <w:lang w:val="en-IN"/>
        </w:rPr>
        <w:t>center</w:t>
      </w:r>
      <w:proofErr w:type="spellEnd"/>
      <w:r w:rsidRPr="006A50E0">
        <w:rPr>
          <w:lang w:val="en-IN"/>
        </w:rPr>
        <w:t xml:space="preserve"> for long-term storage, analytics, and historical traffic analysis.</w:t>
      </w:r>
    </w:p>
    <w:p w14:paraId="5FAE2726" w14:textId="0C0472D6" w:rsidR="006A50E0" w:rsidRPr="006A50E0" w:rsidRDefault="006A50E0" w:rsidP="006A50E0">
      <w:pPr>
        <w:pStyle w:val="ListNumber"/>
        <w:numPr>
          <w:ilvl w:val="0"/>
          <w:numId w:val="0"/>
        </w:numPr>
        <w:rPr>
          <w:b/>
          <w:bCs/>
          <w:lang w:val="en-IN"/>
        </w:rPr>
      </w:pPr>
      <w:proofErr w:type="gramStart"/>
      <w:r w:rsidRPr="006A50E0">
        <w:rPr>
          <w:b/>
          <w:bCs/>
          <w:lang w:val="en-IN"/>
        </w:rPr>
        <w:t>Procedure</w:t>
      </w:r>
      <w:r>
        <w:rPr>
          <w:b/>
          <w:bCs/>
          <w:lang w:val="en-IN"/>
        </w:rPr>
        <w:t xml:space="preserve"> :</w:t>
      </w:r>
      <w:proofErr w:type="gramEnd"/>
    </w:p>
    <w:p w14:paraId="3720CB2D" w14:textId="77777777" w:rsidR="006A50E0" w:rsidRPr="006A50E0" w:rsidRDefault="006A50E0" w:rsidP="006A50E0">
      <w:pPr>
        <w:pStyle w:val="ListNumber"/>
        <w:numPr>
          <w:ilvl w:val="0"/>
          <w:numId w:val="21"/>
        </w:numPr>
        <w:rPr>
          <w:lang w:val="en-IN"/>
        </w:rPr>
      </w:pPr>
      <w:r w:rsidRPr="006A50E0">
        <w:rPr>
          <w:lang w:val="en-IN"/>
        </w:rPr>
        <w:t xml:space="preserve">Identify traffic sensors and cameras. </w:t>
      </w:r>
    </w:p>
    <w:p w14:paraId="001F462F" w14:textId="77777777" w:rsidR="006A50E0" w:rsidRPr="006A50E0" w:rsidRDefault="006A50E0" w:rsidP="006A50E0">
      <w:pPr>
        <w:pStyle w:val="ListNumber"/>
        <w:numPr>
          <w:ilvl w:val="0"/>
          <w:numId w:val="21"/>
        </w:numPr>
        <w:rPr>
          <w:lang w:val="en-IN"/>
        </w:rPr>
      </w:pPr>
      <w:r w:rsidRPr="006A50E0">
        <w:rPr>
          <w:lang w:val="en-IN"/>
        </w:rPr>
        <w:t xml:space="preserve">Identify real-time traffic-processing requirements. </w:t>
      </w:r>
    </w:p>
    <w:p w14:paraId="4AD41B77" w14:textId="77777777" w:rsidR="006A50E0" w:rsidRPr="006A50E0" w:rsidRDefault="006A50E0" w:rsidP="006A50E0">
      <w:pPr>
        <w:pStyle w:val="ListNumber"/>
        <w:numPr>
          <w:ilvl w:val="0"/>
          <w:numId w:val="21"/>
        </w:numPr>
        <w:rPr>
          <w:lang w:val="en-IN"/>
        </w:rPr>
      </w:pPr>
      <w:r w:rsidRPr="006A50E0">
        <w:rPr>
          <w:lang w:val="en-IN"/>
        </w:rPr>
        <w:t xml:space="preserve">Design an edge architecture. </w:t>
      </w:r>
    </w:p>
    <w:p w14:paraId="462E8C62" w14:textId="77777777" w:rsidR="006A50E0" w:rsidRPr="006A50E0" w:rsidRDefault="006A50E0" w:rsidP="006A50E0">
      <w:pPr>
        <w:pStyle w:val="ListNumber"/>
        <w:numPr>
          <w:ilvl w:val="0"/>
          <w:numId w:val="21"/>
        </w:numPr>
        <w:rPr>
          <w:lang w:val="en-IN"/>
        </w:rPr>
      </w:pPr>
      <w:r w:rsidRPr="006A50E0">
        <w:rPr>
          <w:lang w:val="en-IN"/>
        </w:rPr>
        <w:t xml:space="preserve">Design a fog architecture. </w:t>
      </w:r>
    </w:p>
    <w:p w14:paraId="02CC5FE6" w14:textId="77777777" w:rsidR="006A50E0" w:rsidRPr="006A50E0" w:rsidRDefault="006A50E0" w:rsidP="006A50E0">
      <w:pPr>
        <w:pStyle w:val="ListNumber"/>
        <w:numPr>
          <w:ilvl w:val="0"/>
          <w:numId w:val="21"/>
        </w:numPr>
        <w:rPr>
          <w:lang w:val="en-IN"/>
        </w:rPr>
      </w:pPr>
      <w:r w:rsidRPr="006A50E0">
        <w:rPr>
          <w:lang w:val="en-IN"/>
        </w:rPr>
        <w:t xml:space="preserve">Compare their processing locations. </w:t>
      </w:r>
    </w:p>
    <w:p w14:paraId="7587BB4A" w14:textId="77777777" w:rsidR="006A50E0" w:rsidRPr="006A50E0" w:rsidRDefault="006A50E0" w:rsidP="006A50E0">
      <w:pPr>
        <w:pStyle w:val="ListNumber"/>
        <w:numPr>
          <w:ilvl w:val="0"/>
          <w:numId w:val="21"/>
        </w:numPr>
        <w:rPr>
          <w:lang w:val="en-IN"/>
        </w:rPr>
      </w:pPr>
      <w:proofErr w:type="spellStart"/>
      <w:r w:rsidRPr="006A50E0">
        <w:rPr>
          <w:lang w:val="en-IN"/>
        </w:rPr>
        <w:t>Analyze</w:t>
      </w:r>
      <w:proofErr w:type="spellEnd"/>
      <w:r w:rsidRPr="006A50E0">
        <w:rPr>
          <w:lang w:val="en-IN"/>
        </w:rPr>
        <w:t xml:space="preserve"> latency requirements. </w:t>
      </w:r>
    </w:p>
    <w:p w14:paraId="732903B0" w14:textId="77777777" w:rsidR="006A50E0" w:rsidRPr="006A50E0" w:rsidRDefault="006A50E0" w:rsidP="006A50E0">
      <w:pPr>
        <w:pStyle w:val="ListNumber"/>
        <w:numPr>
          <w:ilvl w:val="0"/>
          <w:numId w:val="21"/>
        </w:numPr>
        <w:rPr>
          <w:lang w:val="en-IN"/>
        </w:rPr>
      </w:pPr>
      <w:r w:rsidRPr="006A50E0">
        <w:rPr>
          <w:lang w:val="en-IN"/>
        </w:rPr>
        <w:t xml:space="preserve">Identify appropriate deployment locations. </w:t>
      </w:r>
    </w:p>
    <w:p w14:paraId="077F66CF" w14:textId="77777777" w:rsidR="006A50E0" w:rsidRPr="006A50E0" w:rsidRDefault="006A50E0" w:rsidP="006A50E0">
      <w:pPr>
        <w:pStyle w:val="ListNumber"/>
        <w:numPr>
          <w:ilvl w:val="0"/>
          <w:numId w:val="21"/>
        </w:numPr>
        <w:rPr>
          <w:lang w:val="en-IN"/>
        </w:rPr>
      </w:pPr>
      <w:r w:rsidRPr="006A50E0">
        <w:rPr>
          <w:lang w:val="en-IN"/>
        </w:rPr>
        <w:t xml:space="preserve">Select the architecture according to the traffic-management requirement. </w:t>
      </w:r>
    </w:p>
    <w:p w14:paraId="3D97CE05" w14:textId="66831A66" w:rsidR="006A50E0" w:rsidRPr="006A50E0" w:rsidRDefault="006A50E0" w:rsidP="006A50E0">
      <w:pPr>
        <w:pStyle w:val="ListNumber"/>
        <w:numPr>
          <w:ilvl w:val="0"/>
          <w:numId w:val="0"/>
        </w:numPr>
        <w:rPr>
          <w:b/>
          <w:bCs/>
          <w:lang w:val="en-IN"/>
        </w:rPr>
      </w:pPr>
      <w:r w:rsidRPr="006A50E0">
        <w:rPr>
          <w:b/>
          <w:bCs/>
          <w:lang w:val="en-IN"/>
        </w:rPr>
        <w:t xml:space="preserve">Expected </w:t>
      </w:r>
      <w:proofErr w:type="gramStart"/>
      <w:r w:rsidRPr="006A50E0">
        <w:rPr>
          <w:b/>
          <w:bCs/>
          <w:lang w:val="en-IN"/>
        </w:rPr>
        <w:t>Output</w:t>
      </w:r>
      <w:r>
        <w:rPr>
          <w:b/>
          <w:bCs/>
          <w:lang w:val="en-IN"/>
        </w:rPr>
        <w:t xml:space="preserve"> :</w:t>
      </w:r>
      <w:proofErr w:type="gramEnd"/>
    </w:p>
    <w:p w14:paraId="03C75FD9" w14:textId="77777777" w:rsidR="006A50E0" w:rsidRPr="006A50E0" w:rsidRDefault="006A50E0" w:rsidP="006A50E0">
      <w:pPr>
        <w:pStyle w:val="ListNumber"/>
        <w:numPr>
          <w:ilvl w:val="0"/>
          <w:numId w:val="0"/>
        </w:numPr>
        <w:rPr>
          <w:lang w:val="en-IN"/>
        </w:rPr>
      </w:pPr>
      <w:r w:rsidRPr="006A50E0">
        <w:rPr>
          <w:lang w:val="en-IN"/>
        </w:rPr>
        <w:t>The comparison demonstrates:</w:t>
      </w:r>
    </w:p>
    <w:p w14:paraId="12B4CCFE" w14:textId="77777777" w:rsidR="006A50E0" w:rsidRPr="006A50E0" w:rsidRDefault="006A50E0" w:rsidP="006A50E0">
      <w:pPr>
        <w:pStyle w:val="ListNumber"/>
        <w:numPr>
          <w:ilvl w:val="0"/>
          <w:numId w:val="0"/>
        </w:numPr>
        <w:rPr>
          <w:lang w:val="en-IN"/>
        </w:rPr>
      </w:pPr>
      <w:r w:rsidRPr="006A50E0">
        <w:rPr>
          <w:lang w:val="en-IN"/>
        </w:rPr>
        <w:t>Edge Computing → Best for immediate traffic signal decisions</w:t>
      </w:r>
    </w:p>
    <w:p w14:paraId="3D28F8DA" w14:textId="77777777" w:rsidR="006A50E0" w:rsidRPr="006A50E0" w:rsidRDefault="006A50E0" w:rsidP="006A50E0">
      <w:pPr>
        <w:pStyle w:val="ListNumber"/>
        <w:numPr>
          <w:ilvl w:val="0"/>
          <w:numId w:val="0"/>
        </w:numPr>
        <w:rPr>
          <w:lang w:val="en-IN"/>
        </w:rPr>
      </w:pPr>
      <w:r w:rsidRPr="006A50E0">
        <w:rPr>
          <w:lang w:val="en-IN"/>
        </w:rPr>
        <w:t>Fog Computing → Best for coordination and processing across multiple traffic intersections</w:t>
      </w:r>
    </w:p>
    <w:p w14:paraId="6A85E958" w14:textId="77777777" w:rsidR="006A50E0" w:rsidRDefault="006A50E0" w:rsidP="006A50E0">
      <w:pPr>
        <w:pStyle w:val="ListNumber"/>
        <w:numPr>
          <w:ilvl w:val="0"/>
          <w:numId w:val="0"/>
        </w:numPr>
        <w:ind w:left="360"/>
      </w:pPr>
    </w:p>
    <w:p w14:paraId="53774E9B" w14:textId="0D8CC49D" w:rsidR="006A50E0" w:rsidRDefault="006A50E0" w:rsidP="006A50E0">
      <w:pPr>
        <w:pStyle w:val="ListNumber"/>
        <w:numPr>
          <w:ilvl w:val="0"/>
          <w:numId w:val="0"/>
        </w:numPr>
        <w:ind w:left="360" w:hanging="360"/>
      </w:pPr>
    </w:p>
    <w:p w14:paraId="22E65447" w14:textId="77777777" w:rsidR="006A50E0" w:rsidRDefault="006A50E0" w:rsidP="006A50E0">
      <w:pPr>
        <w:pStyle w:val="ListNumber"/>
        <w:numPr>
          <w:ilvl w:val="0"/>
          <w:numId w:val="0"/>
        </w:numPr>
        <w:ind w:left="360"/>
      </w:pPr>
    </w:p>
    <w:p w14:paraId="0C5FA950" w14:textId="77777777" w:rsidR="006A50E0" w:rsidRDefault="006A50E0" w:rsidP="006A50E0">
      <w:pPr>
        <w:pStyle w:val="ListNumber"/>
        <w:numPr>
          <w:ilvl w:val="0"/>
          <w:numId w:val="0"/>
        </w:numPr>
        <w:ind w:left="360"/>
      </w:pPr>
    </w:p>
    <w:p w14:paraId="3EE33531" w14:textId="7F6AF71B" w:rsidR="0048537A" w:rsidRDefault="00000000" w:rsidP="006A50E0">
      <w:pPr>
        <w:pStyle w:val="ListNumber"/>
      </w:pPr>
      <w:r>
        <w:lastRenderedPageBreak/>
        <w:t>Experiment 5: Demonstrate a cloud application deployment workflow showing client access, browser interaction, web API call, storage access, and monitoring.</w:t>
      </w:r>
    </w:p>
    <w:p w14:paraId="7BCAE5C8" w14:textId="77777777" w:rsidR="0002037F" w:rsidRPr="0002037F" w:rsidRDefault="0002037F" w:rsidP="0002037F">
      <w:pPr>
        <w:pStyle w:val="ListNumber"/>
        <w:numPr>
          <w:ilvl w:val="0"/>
          <w:numId w:val="0"/>
        </w:numPr>
        <w:rPr>
          <w:b/>
          <w:bCs/>
          <w:sz w:val="28"/>
          <w:szCs w:val="28"/>
          <w:u w:val="single"/>
          <w:lang w:val="en-IN"/>
        </w:rPr>
      </w:pPr>
      <w:r w:rsidRPr="0002037F">
        <w:rPr>
          <w:b/>
          <w:bCs/>
          <w:sz w:val="28"/>
          <w:szCs w:val="28"/>
          <w:u w:val="single"/>
          <w:lang w:val="en-IN"/>
        </w:rPr>
        <w:t>Cloud Application Deployment Workflow</w:t>
      </w:r>
    </w:p>
    <w:p w14:paraId="31DE218B" w14:textId="77777777" w:rsidR="0002037F" w:rsidRPr="0002037F" w:rsidRDefault="0002037F" w:rsidP="0002037F">
      <w:pPr>
        <w:pStyle w:val="ListNumber"/>
        <w:numPr>
          <w:ilvl w:val="0"/>
          <w:numId w:val="0"/>
        </w:numPr>
        <w:rPr>
          <w:b/>
          <w:bCs/>
          <w:lang w:val="en-IN"/>
        </w:rPr>
      </w:pPr>
      <w:r w:rsidRPr="0002037F">
        <w:rPr>
          <w:b/>
          <w:bCs/>
          <w:lang w:val="en-IN"/>
        </w:rPr>
        <w:t>Objective</w:t>
      </w:r>
    </w:p>
    <w:p w14:paraId="31B99CF3" w14:textId="77777777" w:rsidR="0002037F" w:rsidRPr="0002037F" w:rsidRDefault="0002037F" w:rsidP="0002037F">
      <w:pPr>
        <w:pStyle w:val="ListNumber"/>
        <w:numPr>
          <w:ilvl w:val="0"/>
          <w:numId w:val="0"/>
        </w:numPr>
        <w:rPr>
          <w:lang w:val="en-IN"/>
        </w:rPr>
      </w:pPr>
      <w:r w:rsidRPr="0002037F">
        <w:rPr>
          <w:lang w:val="en-IN"/>
        </w:rPr>
        <w:t xml:space="preserve">To demonstrate a complete </w:t>
      </w:r>
      <w:r w:rsidRPr="0002037F">
        <w:rPr>
          <w:b/>
          <w:bCs/>
          <w:lang w:val="en-IN"/>
        </w:rPr>
        <w:t>cloud application deployment workflow</w:t>
      </w:r>
      <w:r w:rsidRPr="0002037F">
        <w:rPr>
          <w:lang w:val="en-IN"/>
        </w:rPr>
        <w:t xml:space="preserve"> showing client access, browser interaction, web API calls, storage access, and monitoring.</w:t>
      </w:r>
    </w:p>
    <w:p w14:paraId="38C6ECBF" w14:textId="77777777" w:rsidR="0002037F" w:rsidRPr="0002037F" w:rsidRDefault="0002037F" w:rsidP="0002037F">
      <w:pPr>
        <w:pStyle w:val="ListNumber"/>
        <w:numPr>
          <w:ilvl w:val="0"/>
          <w:numId w:val="0"/>
        </w:numPr>
        <w:jc w:val="center"/>
        <w:rPr>
          <w:b/>
          <w:bCs/>
          <w:lang w:val="en-IN"/>
        </w:rPr>
      </w:pPr>
      <w:r w:rsidRPr="0002037F">
        <w:rPr>
          <w:b/>
          <w:bCs/>
          <w:lang w:val="en-IN"/>
        </w:rPr>
        <w:t>Architecture Sketch</w:t>
      </w:r>
    </w:p>
    <w:p w14:paraId="42752664" w14:textId="77777777" w:rsidR="0002037F" w:rsidRPr="0002037F" w:rsidRDefault="0002037F" w:rsidP="0002037F">
      <w:pPr>
        <w:pStyle w:val="ListNumber"/>
        <w:numPr>
          <w:ilvl w:val="0"/>
          <w:numId w:val="0"/>
        </w:numPr>
        <w:jc w:val="center"/>
        <w:rPr>
          <w:lang w:val="en-IN"/>
        </w:rPr>
      </w:pPr>
      <w:r w:rsidRPr="0002037F">
        <w:rPr>
          <w:lang w:val="en-IN"/>
        </w:rPr>
        <w:t>User</w:t>
      </w:r>
      <w:r w:rsidRPr="0002037F">
        <w:rPr>
          <w:lang w:val="en-IN"/>
        </w:rPr>
        <w:br/>
        <w:t>↓</w:t>
      </w:r>
      <w:r w:rsidRPr="0002037F">
        <w:rPr>
          <w:lang w:val="en-IN"/>
        </w:rPr>
        <w:br/>
        <w:t>Internet</w:t>
      </w:r>
      <w:r w:rsidRPr="0002037F">
        <w:rPr>
          <w:lang w:val="en-IN"/>
        </w:rPr>
        <w:br/>
        <w:t>↓</w:t>
      </w:r>
      <w:r w:rsidRPr="0002037F">
        <w:rPr>
          <w:lang w:val="en-IN"/>
        </w:rPr>
        <w:br/>
        <w:t>Web Browser</w:t>
      </w:r>
      <w:r w:rsidRPr="0002037F">
        <w:rPr>
          <w:lang w:val="en-IN"/>
        </w:rPr>
        <w:br/>
        <w:t>↓</w:t>
      </w:r>
      <w:r w:rsidRPr="0002037F">
        <w:rPr>
          <w:lang w:val="en-IN"/>
        </w:rPr>
        <w:br/>
        <w:t>Cloud Web Application</w:t>
      </w:r>
      <w:r w:rsidRPr="0002037F">
        <w:rPr>
          <w:lang w:val="en-IN"/>
        </w:rPr>
        <w:br/>
        <w:t>↓</w:t>
      </w:r>
      <w:r w:rsidRPr="0002037F">
        <w:rPr>
          <w:lang w:val="en-IN"/>
        </w:rPr>
        <w:br/>
        <w:t>Web/API Server</w:t>
      </w:r>
      <w:r w:rsidRPr="0002037F">
        <w:rPr>
          <w:lang w:val="en-IN"/>
        </w:rPr>
        <w:br/>
        <w:t>↓</w:t>
      </w:r>
      <w:r w:rsidRPr="0002037F">
        <w:rPr>
          <w:lang w:val="en-IN"/>
        </w:rPr>
        <w:br/>
        <w:t>Cloud Database / Object Storage</w:t>
      </w:r>
    </w:p>
    <w:p w14:paraId="234E9D5A" w14:textId="77777777" w:rsidR="0002037F" w:rsidRPr="0002037F" w:rsidRDefault="0002037F" w:rsidP="0002037F">
      <w:pPr>
        <w:pStyle w:val="ListNumber"/>
        <w:numPr>
          <w:ilvl w:val="0"/>
          <w:numId w:val="0"/>
        </w:numPr>
        <w:jc w:val="center"/>
        <w:rPr>
          <w:lang w:val="en-IN"/>
        </w:rPr>
      </w:pPr>
      <w:r w:rsidRPr="0002037F">
        <w:rPr>
          <w:lang w:val="en-IN"/>
        </w:rPr>
        <w:t>Monitoring Service</w:t>
      </w:r>
      <w:r w:rsidRPr="0002037F">
        <w:rPr>
          <w:lang w:val="en-IN"/>
        </w:rPr>
        <w:br/>
        <w:t>↑</w:t>
      </w:r>
      <w:r w:rsidRPr="0002037F">
        <w:rPr>
          <w:lang w:val="en-IN"/>
        </w:rPr>
        <w:br/>
        <w:t>Application + API + Storage</w:t>
      </w:r>
    </w:p>
    <w:p w14:paraId="19F74310" w14:textId="77777777" w:rsidR="0002037F" w:rsidRPr="0002037F" w:rsidRDefault="0002037F" w:rsidP="0002037F">
      <w:pPr>
        <w:pStyle w:val="ListNumber"/>
        <w:numPr>
          <w:ilvl w:val="0"/>
          <w:numId w:val="0"/>
        </w:numPr>
        <w:jc w:val="center"/>
        <w:rPr>
          <w:b/>
          <w:bCs/>
          <w:lang w:val="en-IN"/>
        </w:rPr>
      </w:pPr>
      <w:r w:rsidRPr="0002037F">
        <w:rPr>
          <w:b/>
          <w:bCs/>
          <w:lang w:val="en-IN"/>
        </w:rPr>
        <w:t>Complete Workflow</w:t>
      </w:r>
    </w:p>
    <w:p w14:paraId="3DD48D96" w14:textId="77777777" w:rsidR="0002037F" w:rsidRPr="0002037F" w:rsidRDefault="0002037F" w:rsidP="0002037F">
      <w:pPr>
        <w:pStyle w:val="ListNumber"/>
        <w:numPr>
          <w:ilvl w:val="0"/>
          <w:numId w:val="0"/>
        </w:numPr>
        <w:jc w:val="center"/>
        <w:rPr>
          <w:lang w:val="en-IN"/>
        </w:rPr>
      </w:pPr>
      <w:r w:rsidRPr="0002037F">
        <w:rPr>
          <w:lang w:val="en-IN"/>
        </w:rPr>
        <w:t>Client</w:t>
      </w:r>
      <w:r w:rsidRPr="0002037F">
        <w:rPr>
          <w:lang w:val="en-IN"/>
        </w:rPr>
        <w:br/>
        <w:t>↓</w:t>
      </w:r>
      <w:r w:rsidRPr="0002037F">
        <w:rPr>
          <w:lang w:val="en-IN"/>
        </w:rPr>
        <w:br/>
        <w:t>Browser</w:t>
      </w:r>
      <w:r w:rsidRPr="0002037F">
        <w:rPr>
          <w:lang w:val="en-IN"/>
        </w:rPr>
        <w:br/>
        <w:t>↓</w:t>
      </w:r>
      <w:r w:rsidRPr="0002037F">
        <w:rPr>
          <w:lang w:val="en-IN"/>
        </w:rPr>
        <w:br/>
        <w:t>HTTPS Request</w:t>
      </w:r>
      <w:r w:rsidRPr="0002037F">
        <w:rPr>
          <w:lang w:val="en-IN"/>
        </w:rPr>
        <w:br/>
        <w:t>↓</w:t>
      </w:r>
      <w:r w:rsidRPr="0002037F">
        <w:rPr>
          <w:lang w:val="en-IN"/>
        </w:rPr>
        <w:br/>
        <w:t>Cloud Web Application</w:t>
      </w:r>
      <w:r w:rsidRPr="0002037F">
        <w:rPr>
          <w:lang w:val="en-IN"/>
        </w:rPr>
        <w:br/>
        <w:t>↓</w:t>
      </w:r>
      <w:r w:rsidRPr="0002037F">
        <w:rPr>
          <w:lang w:val="en-IN"/>
        </w:rPr>
        <w:br/>
        <w:t>Web API Call</w:t>
      </w:r>
      <w:r w:rsidRPr="0002037F">
        <w:rPr>
          <w:lang w:val="en-IN"/>
        </w:rPr>
        <w:br/>
        <w:t>↓</w:t>
      </w:r>
      <w:r w:rsidRPr="0002037F">
        <w:rPr>
          <w:lang w:val="en-IN"/>
        </w:rPr>
        <w:br/>
        <w:t>API Server</w:t>
      </w:r>
      <w:r w:rsidRPr="0002037F">
        <w:rPr>
          <w:lang w:val="en-IN"/>
        </w:rPr>
        <w:br/>
        <w:t>↓</w:t>
      </w:r>
      <w:r w:rsidRPr="0002037F">
        <w:rPr>
          <w:lang w:val="en-IN"/>
        </w:rPr>
        <w:br/>
        <w:t>Cloud Storage/Database</w:t>
      </w:r>
      <w:r w:rsidRPr="0002037F">
        <w:rPr>
          <w:lang w:val="en-IN"/>
        </w:rPr>
        <w:br/>
        <w:t>↓</w:t>
      </w:r>
      <w:r w:rsidRPr="0002037F">
        <w:rPr>
          <w:lang w:val="en-IN"/>
        </w:rPr>
        <w:br/>
        <w:t>Data Retrieved</w:t>
      </w:r>
      <w:r w:rsidRPr="0002037F">
        <w:rPr>
          <w:lang w:val="en-IN"/>
        </w:rPr>
        <w:br/>
        <w:t>↓</w:t>
      </w:r>
      <w:r w:rsidRPr="0002037F">
        <w:rPr>
          <w:lang w:val="en-IN"/>
        </w:rPr>
        <w:br/>
        <w:t>API Response</w:t>
      </w:r>
      <w:r w:rsidRPr="0002037F">
        <w:rPr>
          <w:lang w:val="en-IN"/>
        </w:rPr>
        <w:br/>
        <w:t>↓</w:t>
      </w:r>
      <w:r w:rsidRPr="0002037F">
        <w:rPr>
          <w:lang w:val="en-IN"/>
        </w:rPr>
        <w:br/>
        <w:t>Browser</w:t>
      </w:r>
      <w:r w:rsidRPr="0002037F">
        <w:rPr>
          <w:lang w:val="en-IN"/>
        </w:rPr>
        <w:br/>
        <w:t>↓</w:t>
      </w:r>
      <w:r w:rsidRPr="0002037F">
        <w:rPr>
          <w:lang w:val="en-IN"/>
        </w:rPr>
        <w:br/>
        <w:t>User</w:t>
      </w:r>
    </w:p>
    <w:p w14:paraId="1E4885FE" w14:textId="77777777" w:rsidR="0002037F" w:rsidRPr="0002037F" w:rsidRDefault="0002037F" w:rsidP="0002037F">
      <w:pPr>
        <w:pStyle w:val="ListNumber"/>
        <w:numPr>
          <w:ilvl w:val="0"/>
          <w:numId w:val="0"/>
        </w:numPr>
        <w:rPr>
          <w:lang w:val="en-IN"/>
        </w:rPr>
      </w:pPr>
      <w:r w:rsidRPr="0002037F">
        <w:rPr>
          <w:lang w:val="en-IN"/>
        </w:rPr>
        <w:t>Monitoring continuously observes:</w:t>
      </w:r>
    </w:p>
    <w:p w14:paraId="5F491439" w14:textId="77777777" w:rsidR="0002037F" w:rsidRPr="0002037F" w:rsidRDefault="0002037F" w:rsidP="0002037F">
      <w:pPr>
        <w:pStyle w:val="ListNumber"/>
        <w:numPr>
          <w:ilvl w:val="0"/>
          <w:numId w:val="0"/>
        </w:numPr>
        <w:rPr>
          <w:lang w:val="en-IN"/>
        </w:rPr>
      </w:pPr>
      <w:r w:rsidRPr="0002037F">
        <w:rPr>
          <w:b/>
          <w:bCs/>
          <w:lang w:val="en-IN"/>
        </w:rPr>
        <w:t>Application → API → Storage → Logs → Metrics → Alerts</w:t>
      </w:r>
    </w:p>
    <w:p w14:paraId="1199BC55" w14:textId="77777777" w:rsidR="0002037F" w:rsidRPr="0002037F" w:rsidRDefault="0002037F" w:rsidP="0002037F">
      <w:pPr>
        <w:pStyle w:val="ListNumber"/>
        <w:numPr>
          <w:ilvl w:val="0"/>
          <w:numId w:val="0"/>
        </w:numPr>
        <w:rPr>
          <w:b/>
          <w:bCs/>
          <w:lang w:val="en-IN"/>
        </w:rPr>
      </w:pPr>
      <w:r w:rsidRPr="0002037F">
        <w:rPr>
          <w:b/>
          <w:bCs/>
          <w:lang w:val="en-IN"/>
        </w:rPr>
        <w:t>Procedure</w:t>
      </w:r>
    </w:p>
    <w:p w14:paraId="51DAB263" w14:textId="77777777" w:rsidR="0002037F" w:rsidRPr="0002037F" w:rsidRDefault="0002037F" w:rsidP="0002037F">
      <w:pPr>
        <w:pStyle w:val="ListNumber"/>
        <w:numPr>
          <w:ilvl w:val="0"/>
          <w:numId w:val="0"/>
        </w:numPr>
        <w:rPr>
          <w:b/>
          <w:bCs/>
          <w:lang w:val="en-IN"/>
        </w:rPr>
      </w:pPr>
      <w:r w:rsidRPr="0002037F">
        <w:rPr>
          <w:b/>
          <w:bCs/>
          <w:lang w:val="en-IN"/>
        </w:rPr>
        <w:t>Step 1: Develop Application</w:t>
      </w:r>
    </w:p>
    <w:p w14:paraId="4DFA71EE" w14:textId="77777777" w:rsidR="0002037F" w:rsidRPr="0002037F" w:rsidRDefault="0002037F" w:rsidP="0002037F">
      <w:pPr>
        <w:pStyle w:val="ListNumber"/>
        <w:numPr>
          <w:ilvl w:val="0"/>
          <w:numId w:val="0"/>
        </w:numPr>
        <w:rPr>
          <w:lang w:val="en-IN"/>
        </w:rPr>
      </w:pPr>
      <w:r w:rsidRPr="0002037F">
        <w:rPr>
          <w:lang w:val="en-IN"/>
        </w:rPr>
        <w:t>Create the frontend and backend components of the cloud application.</w:t>
      </w:r>
    </w:p>
    <w:p w14:paraId="1BF19BDE" w14:textId="77777777" w:rsidR="0002037F" w:rsidRPr="0002037F" w:rsidRDefault="0002037F" w:rsidP="0002037F">
      <w:pPr>
        <w:pStyle w:val="ListNumber"/>
        <w:numPr>
          <w:ilvl w:val="0"/>
          <w:numId w:val="0"/>
        </w:numPr>
        <w:rPr>
          <w:b/>
          <w:bCs/>
          <w:lang w:val="en-IN"/>
        </w:rPr>
      </w:pPr>
      <w:r w:rsidRPr="0002037F">
        <w:rPr>
          <w:b/>
          <w:bCs/>
          <w:lang w:val="en-IN"/>
        </w:rPr>
        <w:lastRenderedPageBreak/>
        <w:t>Step 2: Create Cloud Resources</w:t>
      </w:r>
    </w:p>
    <w:p w14:paraId="1EF55669" w14:textId="77777777" w:rsidR="0002037F" w:rsidRPr="0002037F" w:rsidRDefault="0002037F" w:rsidP="0002037F">
      <w:pPr>
        <w:pStyle w:val="ListNumber"/>
        <w:numPr>
          <w:ilvl w:val="0"/>
          <w:numId w:val="0"/>
        </w:numPr>
        <w:rPr>
          <w:lang w:val="en-IN"/>
        </w:rPr>
      </w:pPr>
      <w:r w:rsidRPr="0002037F">
        <w:rPr>
          <w:lang w:val="en-IN"/>
        </w:rPr>
        <w:t>Configure:</w:t>
      </w:r>
    </w:p>
    <w:p w14:paraId="4500CDEA" w14:textId="77777777" w:rsidR="0002037F" w:rsidRPr="0002037F" w:rsidRDefault="0002037F" w:rsidP="0002037F">
      <w:pPr>
        <w:pStyle w:val="ListNumber"/>
        <w:numPr>
          <w:ilvl w:val="0"/>
          <w:numId w:val="0"/>
        </w:numPr>
        <w:ind w:left="360"/>
        <w:rPr>
          <w:lang w:val="en-IN"/>
        </w:rPr>
      </w:pPr>
      <w:r w:rsidRPr="0002037F">
        <w:rPr>
          <w:lang w:val="en-IN"/>
        </w:rPr>
        <w:t xml:space="preserve">Cloud application hosting </w:t>
      </w:r>
    </w:p>
    <w:p w14:paraId="4AE866B2" w14:textId="77777777" w:rsidR="0002037F" w:rsidRPr="0002037F" w:rsidRDefault="0002037F" w:rsidP="0002037F">
      <w:pPr>
        <w:pStyle w:val="ListNumber"/>
        <w:numPr>
          <w:ilvl w:val="0"/>
          <w:numId w:val="0"/>
        </w:numPr>
        <w:ind w:left="360"/>
        <w:rPr>
          <w:lang w:val="en-IN"/>
        </w:rPr>
      </w:pPr>
      <w:r w:rsidRPr="0002037F">
        <w:rPr>
          <w:lang w:val="en-IN"/>
        </w:rPr>
        <w:t xml:space="preserve">Web/API service </w:t>
      </w:r>
    </w:p>
    <w:p w14:paraId="50B88897" w14:textId="77777777" w:rsidR="0002037F" w:rsidRPr="0002037F" w:rsidRDefault="0002037F" w:rsidP="0002037F">
      <w:pPr>
        <w:pStyle w:val="ListNumber"/>
        <w:numPr>
          <w:ilvl w:val="0"/>
          <w:numId w:val="0"/>
        </w:numPr>
        <w:ind w:left="360"/>
        <w:rPr>
          <w:lang w:val="en-IN"/>
        </w:rPr>
      </w:pPr>
      <w:r w:rsidRPr="0002037F">
        <w:rPr>
          <w:lang w:val="en-IN"/>
        </w:rPr>
        <w:t xml:space="preserve">Database or object storage </w:t>
      </w:r>
    </w:p>
    <w:p w14:paraId="525CDF19" w14:textId="77777777" w:rsidR="0002037F" w:rsidRPr="0002037F" w:rsidRDefault="0002037F" w:rsidP="0002037F">
      <w:pPr>
        <w:pStyle w:val="ListNumber"/>
        <w:numPr>
          <w:ilvl w:val="0"/>
          <w:numId w:val="0"/>
        </w:numPr>
        <w:ind w:left="360"/>
        <w:rPr>
          <w:lang w:val="en-IN"/>
        </w:rPr>
      </w:pPr>
      <w:r w:rsidRPr="0002037F">
        <w:rPr>
          <w:lang w:val="en-IN"/>
        </w:rPr>
        <w:t xml:space="preserve">Authentication </w:t>
      </w:r>
    </w:p>
    <w:p w14:paraId="4FE79E8B" w14:textId="77777777" w:rsidR="0002037F" w:rsidRPr="0002037F" w:rsidRDefault="0002037F" w:rsidP="0002037F">
      <w:pPr>
        <w:pStyle w:val="ListNumber"/>
        <w:numPr>
          <w:ilvl w:val="0"/>
          <w:numId w:val="0"/>
        </w:numPr>
        <w:ind w:left="360"/>
        <w:rPr>
          <w:lang w:val="en-IN"/>
        </w:rPr>
      </w:pPr>
      <w:r w:rsidRPr="0002037F">
        <w:rPr>
          <w:lang w:val="en-IN"/>
        </w:rPr>
        <w:t xml:space="preserve">Monitoring service </w:t>
      </w:r>
    </w:p>
    <w:p w14:paraId="03BA19E2" w14:textId="77777777" w:rsidR="0002037F" w:rsidRPr="0002037F" w:rsidRDefault="0002037F" w:rsidP="0002037F">
      <w:pPr>
        <w:pStyle w:val="ListNumber"/>
        <w:numPr>
          <w:ilvl w:val="0"/>
          <w:numId w:val="0"/>
        </w:numPr>
        <w:rPr>
          <w:b/>
          <w:bCs/>
          <w:lang w:val="en-IN"/>
        </w:rPr>
      </w:pPr>
      <w:r w:rsidRPr="0002037F">
        <w:rPr>
          <w:b/>
          <w:bCs/>
          <w:lang w:val="en-IN"/>
        </w:rPr>
        <w:t>Step 3: Deploy Application</w:t>
      </w:r>
    </w:p>
    <w:p w14:paraId="157FAF59" w14:textId="77777777" w:rsidR="0002037F" w:rsidRPr="0002037F" w:rsidRDefault="0002037F" w:rsidP="0002037F">
      <w:pPr>
        <w:pStyle w:val="ListNumber"/>
        <w:numPr>
          <w:ilvl w:val="0"/>
          <w:numId w:val="0"/>
        </w:numPr>
        <w:rPr>
          <w:lang w:val="en-IN"/>
        </w:rPr>
      </w:pPr>
      <w:r w:rsidRPr="0002037F">
        <w:rPr>
          <w:lang w:val="en-IN"/>
        </w:rPr>
        <w:t>Application Source Code</w:t>
      </w:r>
      <w:r w:rsidRPr="0002037F">
        <w:rPr>
          <w:lang w:val="en-IN"/>
        </w:rPr>
        <w:br/>
        <w:t>↓</w:t>
      </w:r>
      <w:r w:rsidRPr="0002037F">
        <w:rPr>
          <w:lang w:val="en-IN"/>
        </w:rPr>
        <w:br/>
        <w:t>Build Process</w:t>
      </w:r>
      <w:r w:rsidRPr="0002037F">
        <w:rPr>
          <w:lang w:val="en-IN"/>
        </w:rPr>
        <w:br/>
        <w:t>↓</w:t>
      </w:r>
      <w:r w:rsidRPr="0002037F">
        <w:rPr>
          <w:lang w:val="en-IN"/>
        </w:rPr>
        <w:br/>
        <w:t>Cloud Deployment</w:t>
      </w:r>
      <w:r w:rsidRPr="0002037F">
        <w:rPr>
          <w:lang w:val="en-IN"/>
        </w:rPr>
        <w:br/>
        <w:t>↓</w:t>
      </w:r>
      <w:r w:rsidRPr="0002037F">
        <w:rPr>
          <w:lang w:val="en-IN"/>
        </w:rPr>
        <w:br/>
        <w:t>Public Application URL</w:t>
      </w:r>
    </w:p>
    <w:p w14:paraId="5E769E4E" w14:textId="77777777" w:rsidR="0002037F" w:rsidRPr="0002037F" w:rsidRDefault="0002037F" w:rsidP="0002037F">
      <w:pPr>
        <w:pStyle w:val="ListNumber"/>
        <w:numPr>
          <w:ilvl w:val="0"/>
          <w:numId w:val="0"/>
        </w:numPr>
        <w:rPr>
          <w:b/>
          <w:bCs/>
          <w:lang w:val="en-IN"/>
        </w:rPr>
      </w:pPr>
      <w:r w:rsidRPr="0002037F">
        <w:rPr>
          <w:b/>
          <w:bCs/>
          <w:lang w:val="en-IN"/>
        </w:rPr>
        <w:t>Step 4: Client Access</w:t>
      </w:r>
    </w:p>
    <w:p w14:paraId="07A4004A" w14:textId="77777777" w:rsidR="0002037F" w:rsidRPr="0002037F" w:rsidRDefault="0002037F" w:rsidP="0002037F">
      <w:pPr>
        <w:pStyle w:val="ListNumber"/>
        <w:numPr>
          <w:ilvl w:val="0"/>
          <w:numId w:val="0"/>
        </w:numPr>
        <w:rPr>
          <w:lang w:val="en-IN"/>
        </w:rPr>
      </w:pPr>
      <w:r w:rsidRPr="0002037F">
        <w:rPr>
          <w:lang w:val="en-IN"/>
        </w:rPr>
        <w:t>The user enters the application URL in a browser.</w:t>
      </w:r>
    </w:p>
    <w:p w14:paraId="39ABC437" w14:textId="77777777" w:rsidR="0002037F" w:rsidRPr="0002037F" w:rsidRDefault="0002037F" w:rsidP="0002037F">
      <w:pPr>
        <w:pStyle w:val="ListNumber"/>
        <w:numPr>
          <w:ilvl w:val="0"/>
          <w:numId w:val="0"/>
        </w:numPr>
        <w:rPr>
          <w:lang w:val="en-IN"/>
        </w:rPr>
      </w:pPr>
      <w:r w:rsidRPr="0002037F">
        <w:rPr>
          <w:lang w:val="en-IN"/>
        </w:rPr>
        <w:t>The browser sends an HTTPS request to the cloud application.</w:t>
      </w:r>
    </w:p>
    <w:p w14:paraId="0D9347B4" w14:textId="77777777" w:rsidR="0002037F" w:rsidRPr="0002037F" w:rsidRDefault="0002037F" w:rsidP="0002037F">
      <w:pPr>
        <w:pStyle w:val="ListNumber"/>
        <w:numPr>
          <w:ilvl w:val="0"/>
          <w:numId w:val="0"/>
        </w:numPr>
        <w:rPr>
          <w:b/>
          <w:bCs/>
          <w:lang w:val="en-IN"/>
        </w:rPr>
      </w:pPr>
      <w:r w:rsidRPr="0002037F">
        <w:rPr>
          <w:b/>
          <w:bCs/>
          <w:lang w:val="en-IN"/>
        </w:rPr>
        <w:t>Step 5: Web API Call</w:t>
      </w:r>
    </w:p>
    <w:p w14:paraId="66327012" w14:textId="77777777" w:rsidR="0002037F" w:rsidRPr="0002037F" w:rsidRDefault="0002037F" w:rsidP="0002037F">
      <w:pPr>
        <w:pStyle w:val="ListNumber"/>
        <w:numPr>
          <w:ilvl w:val="0"/>
          <w:numId w:val="0"/>
        </w:numPr>
        <w:rPr>
          <w:lang w:val="en-IN"/>
        </w:rPr>
      </w:pPr>
      <w:r w:rsidRPr="0002037F">
        <w:rPr>
          <w:lang w:val="en-IN"/>
        </w:rPr>
        <w:t>The frontend communicates with the backend through a REST API.</w:t>
      </w:r>
    </w:p>
    <w:p w14:paraId="38025EC5" w14:textId="77777777" w:rsidR="0002037F" w:rsidRPr="0002037F" w:rsidRDefault="0002037F" w:rsidP="0002037F">
      <w:pPr>
        <w:pStyle w:val="ListNumber"/>
        <w:numPr>
          <w:ilvl w:val="0"/>
          <w:numId w:val="0"/>
        </w:numPr>
        <w:rPr>
          <w:lang w:val="en-IN"/>
        </w:rPr>
      </w:pPr>
      <w:r w:rsidRPr="0002037F">
        <w:rPr>
          <w:lang w:val="en-IN"/>
        </w:rPr>
        <w:t>Example:</w:t>
      </w:r>
    </w:p>
    <w:p w14:paraId="4DFA8B8D" w14:textId="77777777" w:rsidR="0002037F" w:rsidRPr="0002037F" w:rsidRDefault="0002037F" w:rsidP="0002037F">
      <w:pPr>
        <w:pStyle w:val="ListNumber"/>
        <w:numPr>
          <w:ilvl w:val="0"/>
          <w:numId w:val="0"/>
        </w:numPr>
        <w:rPr>
          <w:lang w:val="en-IN"/>
        </w:rPr>
      </w:pPr>
      <w:r w:rsidRPr="0002037F">
        <w:rPr>
          <w:lang w:val="en-IN"/>
        </w:rPr>
        <w:t>GET /</w:t>
      </w:r>
      <w:proofErr w:type="spellStart"/>
      <w:r w:rsidRPr="0002037F">
        <w:rPr>
          <w:lang w:val="en-IN"/>
        </w:rPr>
        <w:t>api</w:t>
      </w:r>
      <w:proofErr w:type="spellEnd"/>
      <w:r w:rsidRPr="0002037F">
        <w:rPr>
          <w:lang w:val="en-IN"/>
        </w:rPr>
        <w:t>/students</w:t>
      </w:r>
    </w:p>
    <w:p w14:paraId="1FC86DDA" w14:textId="77777777" w:rsidR="0002037F" w:rsidRPr="0002037F" w:rsidRDefault="0002037F" w:rsidP="0002037F">
      <w:pPr>
        <w:pStyle w:val="ListNumber"/>
        <w:numPr>
          <w:ilvl w:val="0"/>
          <w:numId w:val="0"/>
        </w:numPr>
        <w:rPr>
          <w:b/>
          <w:bCs/>
          <w:lang w:val="en-IN"/>
        </w:rPr>
      </w:pPr>
      <w:r w:rsidRPr="0002037F">
        <w:rPr>
          <w:b/>
          <w:bCs/>
          <w:lang w:val="en-IN"/>
        </w:rPr>
        <w:t>Step 6: Storage Access</w:t>
      </w:r>
    </w:p>
    <w:p w14:paraId="672AFE90" w14:textId="77777777" w:rsidR="0002037F" w:rsidRPr="0002037F" w:rsidRDefault="0002037F" w:rsidP="0002037F">
      <w:pPr>
        <w:pStyle w:val="ListNumber"/>
        <w:numPr>
          <w:ilvl w:val="0"/>
          <w:numId w:val="0"/>
        </w:numPr>
        <w:rPr>
          <w:lang w:val="en-IN"/>
        </w:rPr>
      </w:pPr>
      <w:r w:rsidRPr="0002037F">
        <w:rPr>
          <w:lang w:val="en-IN"/>
        </w:rPr>
        <w:t>The API server retrieves the required information from the cloud database or object storage.</w:t>
      </w:r>
    </w:p>
    <w:p w14:paraId="7774C741" w14:textId="77777777" w:rsidR="0002037F" w:rsidRPr="0002037F" w:rsidRDefault="0002037F" w:rsidP="0002037F">
      <w:pPr>
        <w:pStyle w:val="ListNumber"/>
        <w:numPr>
          <w:ilvl w:val="0"/>
          <w:numId w:val="0"/>
        </w:numPr>
        <w:rPr>
          <w:b/>
          <w:bCs/>
          <w:lang w:val="en-IN"/>
        </w:rPr>
      </w:pPr>
      <w:r w:rsidRPr="0002037F">
        <w:rPr>
          <w:b/>
          <w:bCs/>
          <w:lang w:val="en-IN"/>
        </w:rPr>
        <w:t>Step 7: Response</w:t>
      </w:r>
    </w:p>
    <w:p w14:paraId="560D0CDC" w14:textId="77777777" w:rsidR="0002037F" w:rsidRPr="0002037F" w:rsidRDefault="0002037F" w:rsidP="0002037F">
      <w:pPr>
        <w:pStyle w:val="ListNumber"/>
        <w:numPr>
          <w:ilvl w:val="0"/>
          <w:numId w:val="0"/>
        </w:numPr>
        <w:rPr>
          <w:lang w:val="en-IN"/>
        </w:rPr>
      </w:pPr>
      <w:r w:rsidRPr="0002037F">
        <w:rPr>
          <w:lang w:val="en-IN"/>
        </w:rPr>
        <w:t>The server sends the result back to the browser.</w:t>
      </w:r>
    </w:p>
    <w:p w14:paraId="4DB344B0" w14:textId="77777777" w:rsidR="0002037F" w:rsidRPr="0002037F" w:rsidRDefault="0002037F" w:rsidP="0002037F">
      <w:pPr>
        <w:pStyle w:val="ListNumber"/>
        <w:numPr>
          <w:ilvl w:val="0"/>
          <w:numId w:val="0"/>
        </w:numPr>
        <w:rPr>
          <w:lang w:val="en-IN"/>
        </w:rPr>
      </w:pPr>
      <w:r w:rsidRPr="0002037F">
        <w:rPr>
          <w:lang w:val="en-IN"/>
        </w:rPr>
        <w:t>{</w:t>
      </w:r>
    </w:p>
    <w:p w14:paraId="715EFBEF" w14:textId="77777777" w:rsidR="0002037F" w:rsidRPr="0002037F" w:rsidRDefault="0002037F" w:rsidP="0002037F">
      <w:pPr>
        <w:pStyle w:val="ListNumber"/>
        <w:numPr>
          <w:ilvl w:val="0"/>
          <w:numId w:val="0"/>
        </w:numPr>
        <w:rPr>
          <w:lang w:val="en-IN"/>
        </w:rPr>
      </w:pPr>
      <w:r w:rsidRPr="0002037F">
        <w:rPr>
          <w:lang w:val="en-IN"/>
        </w:rPr>
        <w:t xml:space="preserve">  "status": "success",</w:t>
      </w:r>
    </w:p>
    <w:p w14:paraId="63F40485" w14:textId="77777777" w:rsidR="0002037F" w:rsidRPr="0002037F" w:rsidRDefault="0002037F" w:rsidP="0002037F">
      <w:pPr>
        <w:pStyle w:val="ListNumber"/>
        <w:numPr>
          <w:ilvl w:val="0"/>
          <w:numId w:val="0"/>
        </w:numPr>
        <w:rPr>
          <w:lang w:val="en-IN"/>
        </w:rPr>
      </w:pPr>
      <w:r w:rsidRPr="0002037F">
        <w:rPr>
          <w:lang w:val="en-IN"/>
        </w:rPr>
        <w:t xml:space="preserve">  "data": "Student records retrieved"</w:t>
      </w:r>
    </w:p>
    <w:p w14:paraId="235E5688" w14:textId="77777777" w:rsidR="0002037F" w:rsidRPr="0002037F" w:rsidRDefault="0002037F" w:rsidP="0002037F">
      <w:pPr>
        <w:pStyle w:val="ListNumber"/>
        <w:numPr>
          <w:ilvl w:val="0"/>
          <w:numId w:val="0"/>
        </w:numPr>
        <w:rPr>
          <w:lang w:val="en-IN"/>
        </w:rPr>
      </w:pPr>
      <w:r w:rsidRPr="0002037F">
        <w:rPr>
          <w:lang w:val="en-IN"/>
        </w:rPr>
        <w:t>}</w:t>
      </w:r>
    </w:p>
    <w:p w14:paraId="752A6EAD" w14:textId="77777777" w:rsidR="0002037F" w:rsidRPr="0002037F" w:rsidRDefault="0002037F" w:rsidP="0002037F">
      <w:pPr>
        <w:pStyle w:val="ListNumber"/>
        <w:numPr>
          <w:ilvl w:val="0"/>
          <w:numId w:val="0"/>
        </w:numPr>
        <w:rPr>
          <w:b/>
          <w:bCs/>
          <w:lang w:val="en-IN"/>
        </w:rPr>
      </w:pPr>
      <w:r w:rsidRPr="0002037F">
        <w:rPr>
          <w:b/>
          <w:bCs/>
          <w:lang w:val="en-IN"/>
        </w:rPr>
        <w:t>Step 8: Monitoring</w:t>
      </w:r>
    </w:p>
    <w:p w14:paraId="77E4E9CA" w14:textId="77777777" w:rsidR="0002037F" w:rsidRPr="0002037F" w:rsidRDefault="0002037F" w:rsidP="0002037F">
      <w:pPr>
        <w:pStyle w:val="ListNumber"/>
        <w:numPr>
          <w:ilvl w:val="0"/>
          <w:numId w:val="0"/>
        </w:numPr>
        <w:rPr>
          <w:lang w:val="en-IN"/>
        </w:rPr>
      </w:pPr>
      <w:r w:rsidRPr="0002037F">
        <w:rPr>
          <w:lang w:val="en-IN"/>
        </w:rPr>
        <w:t>The monitoring service tracks:</w:t>
      </w:r>
    </w:p>
    <w:p w14:paraId="23E9EFD5" w14:textId="77777777" w:rsidR="0002037F" w:rsidRPr="0002037F" w:rsidRDefault="0002037F" w:rsidP="0002037F">
      <w:pPr>
        <w:pStyle w:val="ListNumber"/>
        <w:numPr>
          <w:ilvl w:val="0"/>
          <w:numId w:val="26"/>
        </w:numPr>
        <w:rPr>
          <w:lang w:val="en-IN"/>
        </w:rPr>
      </w:pPr>
      <w:r w:rsidRPr="0002037F">
        <w:rPr>
          <w:lang w:val="en-IN"/>
        </w:rPr>
        <w:t xml:space="preserve">Application availability </w:t>
      </w:r>
    </w:p>
    <w:p w14:paraId="60A2852F" w14:textId="77777777" w:rsidR="0002037F" w:rsidRPr="0002037F" w:rsidRDefault="0002037F" w:rsidP="0002037F">
      <w:pPr>
        <w:pStyle w:val="ListNumber"/>
        <w:numPr>
          <w:ilvl w:val="0"/>
          <w:numId w:val="26"/>
        </w:numPr>
        <w:rPr>
          <w:lang w:val="en-IN"/>
        </w:rPr>
      </w:pPr>
      <w:r w:rsidRPr="0002037F">
        <w:rPr>
          <w:lang w:val="en-IN"/>
        </w:rPr>
        <w:t xml:space="preserve">API response time </w:t>
      </w:r>
    </w:p>
    <w:p w14:paraId="55DC4EDD" w14:textId="77777777" w:rsidR="0002037F" w:rsidRPr="0002037F" w:rsidRDefault="0002037F" w:rsidP="0002037F">
      <w:pPr>
        <w:pStyle w:val="ListNumber"/>
        <w:numPr>
          <w:ilvl w:val="0"/>
          <w:numId w:val="26"/>
        </w:numPr>
        <w:rPr>
          <w:lang w:val="en-IN"/>
        </w:rPr>
      </w:pPr>
      <w:r w:rsidRPr="0002037F">
        <w:rPr>
          <w:lang w:val="en-IN"/>
        </w:rPr>
        <w:t xml:space="preserve">CPU/memory utilization </w:t>
      </w:r>
    </w:p>
    <w:p w14:paraId="7FCA589C" w14:textId="77777777" w:rsidR="0002037F" w:rsidRPr="0002037F" w:rsidRDefault="0002037F" w:rsidP="0002037F">
      <w:pPr>
        <w:pStyle w:val="ListNumber"/>
        <w:numPr>
          <w:ilvl w:val="0"/>
          <w:numId w:val="26"/>
        </w:numPr>
        <w:rPr>
          <w:lang w:val="en-IN"/>
        </w:rPr>
      </w:pPr>
      <w:r w:rsidRPr="0002037F">
        <w:rPr>
          <w:lang w:val="en-IN"/>
        </w:rPr>
        <w:t xml:space="preserve">Request count </w:t>
      </w:r>
    </w:p>
    <w:p w14:paraId="10B66132" w14:textId="77777777" w:rsidR="0002037F" w:rsidRPr="0002037F" w:rsidRDefault="0002037F" w:rsidP="0002037F">
      <w:pPr>
        <w:pStyle w:val="ListNumber"/>
        <w:numPr>
          <w:ilvl w:val="0"/>
          <w:numId w:val="26"/>
        </w:numPr>
        <w:rPr>
          <w:lang w:val="en-IN"/>
        </w:rPr>
      </w:pPr>
      <w:r w:rsidRPr="0002037F">
        <w:rPr>
          <w:lang w:val="en-IN"/>
        </w:rPr>
        <w:t xml:space="preserve">Errors </w:t>
      </w:r>
    </w:p>
    <w:p w14:paraId="3FBB6CD8" w14:textId="77777777" w:rsidR="0002037F" w:rsidRPr="0002037F" w:rsidRDefault="0002037F" w:rsidP="0002037F">
      <w:pPr>
        <w:pStyle w:val="ListNumber"/>
        <w:numPr>
          <w:ilvl w:val="0"/>
          <w:numId w:val="26"/>
        </w:numPr>
        <w:rPr>
          <w:lang w:val="en-IN"/>
        </w:rPr>
      </w:pPr>
      <w:r w:rsidRPr="0002037F">
        <w:rPr>
          <w:lang w:val="en-IN"/>
        </w:rPr>
        <w:t xml:space="preserve">Storage activity </w:t>
      </w:r>
    </w:p>
    <w:p w14:paraId="144B5E5B" w14:textId="77777777" w:rsidR="0002037F" w:rsidRPr="0002037F" w:rsidRDefault="0002037F" w:rsidP="0002037F">
      <w:pPr>
        <w:pStyle w:val="ListNumber"/>
        <w:numPr>
          <w:ilvl w:val="0"/>
          <w:numId w:val="26"/>
        </w:numPr>
        <w:rPr>
          <w:lang w:val="en-IN"/>
        </w:rPr>
      </w:pPr>
      <w:r w:rsidRPr="0002037F">
        <w:rPr>
          <w:lang w:val="en-IN"/>
        </w:rPr>
        <w:t xml:space="preserve">Application logs </w:t>
      </w:r>
    </w:p>
    <w:p w14:paraId="2A6F9244" w14:textId="77777777" w:rsidR="0002037F" w:rsidRPr="0002037F" w:rsidRDefault="0002037F" w:rsidP="0002037F">
      <w:pPr>
        <w:pStyle w:val="ListNumber"/>
        <w:numPr>
          <w:ilvl w:val="0"/>
          <w:numId w:val="0"/>
        </w:numPr>
        <w:rPr>
          <w:b/>
          <w:bCs/>
          <w:lang w:val="en-IN"/>
        </w:rPr>
      </w:pPr>
      <w:r w:rsidRPr="0002037F">
        <w:rPr>
          <w:b/>
          <w:bCs/>
          <w:lang w:val="en-IN"/>
        </w:rPr>
        <w:t>Deployment Flow</w:t>
      </w:r>
    </w:p>
    <w:p w14:paraId="154AFFF1" w14:textId="77777777" w:rsidR="0002037F" w:rsidRPr="0002037F" w:rsidRDefault="0002037F" w:rsidP="0002037F">
      <w:pPr>
        <w:pStyle w:val="ListNumber"/>
        <w:numPr>
          <w:ilvl w:val="0"/>
          <w:numId w:val="0"/>
        </w:numPr>
        <w:rPr>
          <w:lang w:val="en-IN"/>
        </w:rPr>
      </w:pPr>
      <w:r w:rsidRPr="0002037F">
        <w:rPr>
          <w:lang w:val="en-IN"/>
        </w:rPr>
        <w:t>Source Code</w:t>
      </w:r>
      <w:r w:rsidRPr="0002037F">
        <w:rPr>
          <w:lang w:val="en-IN"/>
        </w:rPr>
        <w:br/>
        <w:t>↓</w:t>
      </w:r>
      <w:r w:rsidRPr="0002037F">
        <w:rPr>
          <w:lang w:val="en-IN"/>
        </w:rPr>
        <w:br/>
        <w:t>Version Control</w:t>
      </w:r>
      <w:r w:rsidRPr="0002037F">
        <w:rPr>
          <w:lang w:val="en-IN"/>
        </w:rPr>
        <w:br/>
        <w:t>↓</w:t>
      </w:r>
      <w:r w:rsidRPr="0002037F">
        <w:rPr>
          <w:lang w:val="en-IN"/>
        </w:rPr>
        <w:br/>
        <w:t>Build</w:t>
      </w:r>
      <w:r w:rsidRPr="0002037F">
        <w:rPr>
          <w:lang w:val="en-IN"/>
        </w:rPr>
        <w:br/>
        <w:t>↓</w:t>
      </w:r>
      <w:r w:rsidRPr="0002037F">
        <w:rPr>
          <w:lang w:val="en-IN"/>
        </w:rPr>
        <w:br/>
        <w:t>Cloud Deployment</w:t>
      </w:r>
      <w:r w:rsidRPr="0002037F">
        <w:rPr>
          <w:lang w:val="en-IN"/>
        </w:rPr>
        <w:br/>
        <w:t>↓</w:t>
      </w:r>
      <w:r w:rsidRPr="0002037F">
        <w:rPr>
          <w:lang w:val="en-IN"/>
        </w:rPr>
        <w:br/>
      </w:r>
      <w:r w:rsidRPr="0002037F">
        <w:rPr>
          <w:lang w:val="en-IN"/>
        </w:rPr>
        <w:lastRenderedPageBreak/>
        <w:t>Web Application</w:t>
      </w:r>
      <w:r w:rsidRPr="0002037F">
        <w:rPr>
          <w:lang w:val="en-IN"/>
        </w:rPr>
        <w:br/>
        <w:t>↓</w:t>
      </w:r>
      <w:r w:rsidRPr="0002037F">
        <w:rPr>
          <w:lang w:val="en-IN"/>
        </w:rPr>
        <w:br/>
        <w:t>Browser Access</w:t>
      </w:r>
      <w:r w:rsidRPr="0002037F">
        <w:rPr>
          <w:lang w:val="en-IN"/>
        </w:rPr>
        <w:br/>
        <w:t>↓</w:t>
      </w:r>
      <w:r w:rsidRPr="0002037F">
        <w:rPr>
          <w:lang w:val="en-IN"/>
        </w:rPr>
        <w:br/>
        <w:t>Web API</w:t>
      </w:r>
      <w:r w:rsidRPr="0002037F">
        <w:rPr>
          <w:lang w:val="en-IN"/>
        </w:rPr>
        <w:br/>
        <w:t>↓</w:t>
      </w:r>
      <w:r w:rsidRPr="0002037F">
        <w:rPr>
          <w:lang w:val="en-IN"/>
        </w:rPr>
        <w:br/>
        <w:t>Cloud Storage</w:t>
      </w:r>
      <w:r w:rsidRPr="0002037F">
        <w:rPr>
          <w:lang w:val="en-IN"/>
        </w:rPr>
        <w:br/>
        <w:t>↓</w:t>
      </w:r>
      <w:r w:rsidRPr="0002037F">
        <w:rPr>
          <w:lang w:val="en-IN"/>
        </w:rPr>
        <w:br/>
        <w:t>Response</w:t>
      </w:r>
    </w:p>
    <w:p w14:paraId="79496DBB" w14:textId="77777777" w:rsidR="0002037F" w:rsidRPr="0002037F" w:rsidRDefault="0002037F" w:rsidP="0002037F">
      <w:pPr>
        <w:pStyle w:val="ListNumber"/>
        <w:numPr>
          <w:ilvl w:val="0"/>
          <w:numId w:val="0"/>
        </w:numPr>
        <w:rPr>
          <w:lang w:val="en-IN"/>
        </w:rPr>
      </w:pPr>
      <w:r w:rsidRPr="0002037F">
        <w:rPr>
          <w:lang w:val="en-IN"/>
        </w:rPr>
        <w:t>Monitoring runs across the deployed components.</w:t>
      </w:r>
    </w:p>
    <w:p w14:paraId="11038D15" w14:textId="77777777" w:rsidR="0002037F" w:rsidRPr="0002037F" w:rsidRDefault="0002037F" w:rsidP="0002037F">
      <w:pPr>
        <w:pStyle w:val="ListNumber"/>
        <w:numPr>
          <w:ilvl w:val="0"/>
          <w:numId w:val="0"/>
        </w:numPr>
        <w:rPr>
          <w:b/>
          <w:bCs/>
          <w:lang w:val="en-IN"/>
        </w:rPr>
      </w:pPr>
      <w:r w:rsidRPr="0002037F">
        <w:rPr>
          <w:b/>
          <w:bCs/>
          <w:lang w:val="en-IN"/>
        </w:rPr>
        <w:t>Expected Output</w:t>
      </w:r>
    </w:p>
    <w:p w14:paraId="504812B4" w14:textId="77777777" w:rsidR="0002037F" w:rsidRPr="0002037F" w:rsidRDefault="0002037F" w:rsidP="0002037F">
      <w:pPr>
        <w:pStyle w:val="ListNumber"/>
        <w:numPr>
          <w:ilvl w:val="0"/>
          <w:numId w:val="0"/>
        </w:numPr>
        <w:rPr>
          <w:lang w:val="en-IN"/>
        </w:rPr>
      </w:pPr>
      <w:r w:rsidRPr="0002037F">
        <w:rPr>
          <w:lang w:val="en-IN"/>
        </w:rPr>
        <w:t>The final deployed application should allow:</w:t>
      </w:r>
    </w:p>
    <w:p w14:paraId="78026671" w14:textId="77777777" w:rsidR="0002037F" w:rsidRPr="0002037F" w:rsidRDefault="0002037F" w:rsidP="0002037F">
      <w:pPr>
        <w:pStyle w:val="ListNumber"/>
        <w:numPr>
          <w:ilvl w:val="0"/>
          <w:numId w:val="25"/>
        </w:numPr>
        <w:ind w:left="360"/>
        <w:rPr>
          <w:lang w:val="en-IN"/>
        </w:rPr>
      </w:pPr>
      <w:r w:rsidRPr="0002037F">
        <w:rPr>
          <w:lang w:val="en-IN"/>
        </w:rPr>
        <w:t xml:space="preserve">User access through a browser. </w:t>
      </w:r>
    </w:p>
    <w:p w14:paraId="0F210234" w14:textId="77777777" w:rsidR="0002037F" w:rsidRPr="0002037F" w:rsidRDefault="0002037F" w:rsidP="0002037F">
      <w:pPr>
        <w:pStyle w:val="ListNumber"/>
        <w:numPr>
          <w:ilvl w:val="0"/>
          <w:numId w:val="25"/>
        </w:numPr>
        <w:ind w:left="360"/>
        <w:rPr>
          <w:lang w:val="en-IN"/>
        </w:rPr>
      </w:pPr>
      <w:r w:rsidRPr="0002037F">
        <w:rPr>
          <w:lang w:val="en-IN"/>
        </w:rPr>
        <w:t xml:space="preserve">Frontend interaction. </w:t>
      </w:r>
    </w:p>
    <w:p w14:paraId="005E2FD4" w14:textId="77777777" w:rsidR="0002037F" w:rsidRPr="0002037F" w:rsidRDefault="0002037F" w:rsidP="0002037F">
      <w:pPr>
        <w:pStyle w:val="ListNumber"/>
        <w:numPr>
          <w:ilvl w:val="0"/>
          <w:numId w:val="25"/>
        </w:numPr>
        <w:ind w:left="360"/>
        <w:rPr>
          <w:lang w:val="en-IN"/>
        </w:rPr>
      </w:pPr>
      <w:r w:rsidRPr="0002037F">
        <w:rPr>
          <w:lang w:val="en-IN"/>
        </w:rPr>
        <w:t xml:space="preserve">Web API requests. </w:t>
      </w:r>
    </w:p>
    <w:p w14:paraId="385D8E90" w14:textId="77777777" w:rsidR="0002037F" w:rsidRPr="0002037F" w:rsidRDefault="0002037F" w:rsidP="0002037F">
      <w:pPr>
        <w:pStyle w:val="ListNumber"/>
        <w:numPr>
          <w:ilvl w:val="0"/>
          <w:numId w:val="25"/>
        </w:numPr>
        <w:ind w:left="360"/>
        <w:rPr>
          <w:lang w:val="en-IN"/>
        </w:rPr>
      </w:pPr>
      <w:r w:rsidRPr="0002037F">
        <w:rPr>
          <w:lang w:val="en-IN"/>
        </w:rPr>
        <w:t xml:space="preserve">Cloud storage/database access. </w:t>
      </w:r>
    </w:p>
    <w:p w14:paraId="78330D24" w14:textId="77777777" w:rsidR="0002037F" w:rsidRPr="0002037F" w:rsidRDefault="0002037F" w:rsidP="0002037F">
      <w:pPr>
        <w:pStyle w:val="ListNumber"/>
        <w:numPr>
          <w:ilvl w:val="0"/>
          <w:numId w:val="25"/>
        </w:numPr>
        <w:ind w:left="360"/>
        <w:rPr>
          <w:lang w:val="en-IN"/>
        </w:rPr>
      </w:pPr>
      <w:r w:rsidRPr="0002037F">
        <w:rPr>
          <w:lang w:val="en-IN"/>
        </w:rPr>
        <w:t xml:space="preserve">Response displayed to the user. </w:t>
      </w:r>
    </w:p>
    <w:p w14:paraId="598C1CB5" w14:textId="77777777" w:rsidR="0002037F" w:rsidRPr="0002037F" w:rsidRDefault="0002037F" w:rsidP="0002037F">
      <w:pPr>
        <w:pStyle w:val="ListNumber"/>
        <w:numPr>
          <w:ilvl w:val="0"/>
          <w:numId w:val="25"/>
        </w:numPr>
        <w:ind w:left="360"/>
        <w:rPr>
          <w:lang w:val="en-IN"/>
        </w:rPr>
      </w:pPr>
      <w:r w:rsidRPr="0002037F">
        <w:rPr>
          <w:lang w:val="en-IN"/>
        </w:rPr>
        <w:t xml:space="preserve">Application activity monitored through cloud monitoring tools. </w:t>
      </w:r>
    </w:p>
    <w:p w14:paraId="71C832DA" w14:textId="77777777" w:rsidR="0002037F" w:rsidRDefault="0002037F" w:rsidP="0002037F">
      <w:pPr>
        <w:pStyle w:val="ListNumber"/>
        <w:numPr>
          <w:ilvl w:val="0"/>
          <w:numId w:val="0"/>
        </w:numPr>
        <w:ind w:left="-360"/>
      </w:pPr>
    </w:p>
    <w:p w14:paraId="1A974BA2" w14:textId="77777777" w:rsidR="0048537A" w:rsidRDefault="0048537A">
      <w:pPr>
        <w:spacing w:after="40" w:line="240" w:lineRule="auto"/>
      </w:pPr>
    </w:p>
    <w:p w14:paraId="393D3894" w14:textId="77777777" w:rsidR="0048537A" w:rsidRDefault="00000000">
      <w:pPr>
        <w:spacing w:after="40" w:line="240" w:lineRule="auto"/>
      </w:pPr>
      <w:r>
        <w:rPr>
          <w:b/>
        </w:rPr>
        <w:t>Experiments Rubric</w:t>
      </w:r>
    </w:p>
    <w:tbl>
      <w:tblPr>
        <w:tblStyle w:val="TableGrid"/>
        <w:tblW w:w="0" w:type="auto"/>
        <w:tblLook w:val="04A0" w:firstRow="1" w:lastRow="0" w:firstColumn="1" w:lastColumn="0" w:noHBand="0" w:noVBand="1"/>
      </w:tblPr>
      <w:tblGrid>
        <w:gridCol w:w="1707"/>
        <w:gridCol w:w="1704"/>
        <w:gridCol w:w="1705"/>
        <w:gridCol w:w="1705"/>
        <w:gridCol w:w="1704"/>
        <w:gridCol w:w="1705"/>
      </w:tblGrid>
      <w:tr w:rsidR="0048537A" w14:paraId="26ADC34F" w14:textId="77777777">
        <w:tc>
          <w:tcPr>
            <w:tcW w:w="1707" w:type="dxa"/>
            <w:shd w:val="clear" w:color="auto" w:fill="D9E2F3"/>
          </w:tcPr>
          <w:p w14:paraId="7CB05E7A" w14:textId="77777777" w:rsidR="0048537A" w:rsidRDefault="00000000">
            <w:r>
              <w:rPr>
                <w:b/>
                <w:sz w:val="20"/>
              </w:rPr>
              <w:t>Criteria</w:t>
            </w:r>
          </w:p>
        </w:tc>
        <w:tc>
          <w:tcPr>
            <w:tcW w:w="1707" w:type="dxa"/>
            <w:shd w:val="clear" w:color="auto" w:fill="D9E2F3"/>
          </w:tcPr>
          <w:p w14:paraId="152570EC" w14:textId="77777777" w:rsidR="0048537A" w:rsidRDefault="00000000">
            <w:r>
              <w:rPr>
                <w:b/>
                <w:sz w:val="20"/>
              </w:rPr>
              <w:t>Weightage</w:t>
            </w:r>
          </w:p>
        </w:tc>
        <w:tc>
          <w:tcPr>
            <w:tcW w:w="1707" w:type="dxa"/>
            <w:shd w:val="clear" w:color="auto" w:fill="D9E2F3"/>
          </w:tcPr>
          <w:p w14:paraId="5869D849" w14:textId="77777777" w:rsidR="0048537A" w:rsidRDefault="00000000">
            <w:r>
              <w:rPr>
                <w:b/>
                <w:sz w:val="20"/>
              </w:rPr>
              <w:t>Level 4 - Exemplary</w:t>
            </w:r>
          </w:p>
        </w:tc>
        <w:tc>
          <w:tcPr>
            <w:tcW w:w="1707" w:type="dxa"/>
            <w:shd w:val="clear" w:color="auto" w:fill="D9E2F3"/>
          </w:tcPr>
          <w:p w14:paraId="6F9B5E74" w14:textId="77777777" w:rsidR="0048537A" w:rsidRDefault="00000000">
            <w:r>
              <w:rPr>
                <w:b/>
                <w:sz w:val="20"/>
              </w:rPr>
              <w:t>Level 3 - Proficient</w:t>
            </w:r>
          </w:p>
        </w:tc>
        <w:tc>
          <w:tcPr>
            <w:tcW w:w="1707" w:type="dxa"/>
            <w:shd w:val="clear" w:color="auto" w:fill="D9E2F3"/>
          </w:tcPr>
          <w:p w14:paraId="36838499" w14:textId="77777777" w:rsidR="0048537A" w:rsidRDefault="00000000">
            <w:r>
              <w:rPr>
                <w:b/>
                <w:sz w:val="20"/>
              </w:rPr>
              <w:t>Level 2 - Developing</w:t>
            </w:r>
          </w:p>
        </w:tc>
        <w:tc>
          <w:tcPr>
            <w:tcW w:w="1707" w:type="dxa"/>
            <w:shd w:val="clear" w:color="auto" w:fill="D9E2F3"/>
          </w:tcPr>
          <w:p w14:paraId="6E82B02E" w14:textId="77777777" w:rsidR="0048537A" w:rsidRDefault="00000000">
            <w:r>
              <w:rPr>
                <w:b/>
                <w:sz w:val="20"/>
              </w:rPr>
              <w:t>Level 1 - Beginning</w:t>
            </w:r>
          </w:p>
        </w:tc>
      </w:tr>
      <w:tr w:rsidR="0048537A" w14:paraId="3FC4CC69" w14:textId="77777777">
        <w:tc>
          <w:tcPr>
            <w:tcW w:w="1707" w:type="dxa"/>
          </w:tcPr>
          <w:p w14:paraId="732A6512" w14:textId="77777777" w:rsidR="0048537A" w:rsidRDefault="00000000">
            <w:r>
              <w:rPr>
                <w:sz w:val="20"/>
              </w:rPr>
              <w:t>Experimental Design</w:t>
            </w:r>
          </w:p>
        </w:tc>
        <w:tc>
          <w:tcPr>
            <w:tcW w:w="1707" w:type="dxa"/>
          </w:tcPr>
          <w:p w14:paraId="3C74464C" w14:textId="77777777" w:rsidR="0048537A" w:rsidRDefault="00000000">
            <w:r>
              <w:rPr>
                <w:sz w:val="20"/>
              </w:rPr>
              <w:t>25%</w:t>
            </w:r>
          </w:p>
        </w:tc>
        <w:tc>
          <w:tcPr>
            <w:tcW w:w="1707" w:type="dxa"/>
          </w:tcPr>
          <w:p w14:paraId="53B994AB" w14:textId="77777777" w:rsidR="0048537A" w:rsidRDefault="00000000">
            <w:r>
              <w:rPr>
                <w:sz w:val="20"/>
              </w:rPr>
              <w:t>Design is systematic and technically strong</w:t>
            </w:r>
          </w:p>
        </w:tc>
        <w:tc>
          <w:tcPr>
            <w:tcW w:w="1707" w:type="dxa"/>
          </w:tcPr>
          <w:p w14:paraId="118953C4" w14:textId="77777777" w:rsidR="0048537A" w:rsidRDefault="00000000">
            <w:r>
              <w:rPr>
                <w:sz w:val="20"/>
              </w:rPr>
              <w:t>Mostly correct design</w:t>
            </w:r>
          </w:p>
        </w:tc>
        <w:tc>
          <w:tcPr>
            <w:tcW w:w="1707" w:type="dxa"/>
          </w:tcPr>
          <w:p w14:paraId="5C5F5267" w14:textId="77777777" w:rsidR="0048537A" w:rsidRDefault="00000000">
            <w:r>
              <w:rPr>
                <w:sz w:val="20"/>
              </w:rPr>
              <w:t>Basic design with gaps</w:t>
            </w:r>
          </w:p>
        </w:tc>
        <w:tc>
          <w:tcPr>
            <w:tcW w:w="1707" w:type="dxa"/>
          </w:tcPr>
          <w:p w14:paraId="4FE92F34" w14:textId="77777777" w:rsidR="0048537A" w:rsidRDefault="00000000">
            <w:r>
              <w:rPr>
                <w:sz w:val="20"/>
              </w:rPr>
              <w:t>Poorly designed activity</w:t>
            </w:r>
          </w:p>
        </w:tc>
      </w:tr>
      <w:tr w:rsidR="0048537A" w14:paraId="0DCD3AE5" w14:textId="77777777">
        <w:tc>
          <w:tcPr>
            <w:tcW w:w="1707" w:type="dxa"/>
          </w:tcPr>
          <w:p w14:paraId="7BE2AEE8" w14:textId="77777777" w:rsidR="0048537A" w:rsidRDefault="00000000">
            <w:r>
              <w:rPr>
                <w:sz w:val="20"/>
              </w:rPr>
              <w:t>Use of Tools / Platforms</w:t>
            </w:r>
          </w:p>
        </w:tc>
        <w:tc>
          <w:tcPr>
            <w:tcW w:w="1707" w:type="dxa"/>
          </w:tcPr>
          <w:p w14:paraId="425D0785" w14:textId="77777777" w:rsidR="0048537A" w:rsidRDefault="00000000">
            <w:r>
              <w:rPr>
                <w:sz w:val="20"/>
              </w:rPr>
              <w:t>20%</w:t>
            </w:r>
          </w:p>
        </w:tc>
        <w:tc>
          <w:tcPr>
            <w:tcW w:w="1707" w:type="dxa"/>
          </w:tcPr>
          <w:p w14:paraId="05F6624B" w14:textId="77777777" w:rsidR="0048537A" w:rsidRDefault="00000000">
            <w:r>
              <w:rPr>
                <w:sz w:val="20"/>
              </w:rPr>
              <w:t>Appropriate and effective use of cloud tools</w:t>
            </w:r>
          </w:p>
        </w:tc>
        <w:tc>
          <w:tcPr>
            <w:tcW w:w="1707" w:type="dxa"/>
          </w:tcPr>
          <w:p w14:paraId="58259D14" w14:textId="77777777" w:rsidR="0048537A" w:rsidRDefault="00000000">
            <w:r>
              <w:rPr>
                <w:sz w:val="20"/>
              </w:rPr>
              <w:t>Good tool usage with minor issues</w:t>
            </w:r>
          </w:p>
        </w:tc>
        <w:tc>
          <w:tcPr>
            <w:tcW w:w="1707" w:type="dxa"/>
          </w:tcPr>
          <w:p w14:paraId="3607ED32" w14:textId="77777777" w:rsidR="0048537A" w:rsidRDefault="00000000">
            <w:r>
              <w:rPr>
                <w:sz w:val="20"/>
              </w:rPr>
              <w:t>Limited tool usage</w:t>
            </w:r>
          </w:p>
        </w:tc>
        <w:tc>
          <w:tcPr>
            <w:tcW w:w="1707" w:type="dxa"/>
          </w:tcPr>
          <w:p w14:paraId="69236457" w14:textId="77777777" w:rsidR="0048537A" w:rsidRDefault="00000000">
            <w:r>
              <w:rPr>
                <w:sz w:val="20"/>
              </w:rPr>
              <w:t>Incorrect or missing tool usage</w:t>
            </w:r>
          </w:p>
        </w:tc>
      </w:tr>
      <w:tr w:rsidR="0048537A" w14:paraId="47B2FA4C" w14:textId="77777777">
        <w:tc>
          <w:tcPr>
            <w:tcW w:w="1707" w:type="dxa"/>
          </w:tcPr>
          <w:p w14:paraId="15591C24" w14:textId="77777777" w:rsidR="0048537A" w:rsidRDefault="00000000">
            <w:r>
              <w:rPr>
                <w:sz w:val="20"/>
              </w:rPr>
              <w:t>Application of Concepts</w:t>
            </w:r>
          </w:p>
        </w:tc>
        <w:tc>
          <w:tcPr>
            <w:tcW w:w="1707" w:type="dxa"/>
          </w:tcPr>
          <w:p w14:paraId="1699465B" w14:textId="77777777" w:rsidR="0048537A" w:rsidRDefault="00000000">
            <w:r>
              <w:rPr>
                <w:sz w:val="20"/>
              </w:rPr>
              <w:t>20%</w:t>
            </w:r>
          </w:p>
        </w:tc>
        <w:tc>
          <w:tcPr>
            <w:tcW w:w="1707" w:type="dxa"/>
          </w:tcPr>
          <w:p w14:paraId="112CCA28" w14:textId="77777777" w:rsidR="0048537A" w:rsidRDefault="00000000">
            <w:r>
              <w:rPr>
                <w:sz w:val="20"/>
              </w:rPr>
              <w:t>Concepts are applied accurately to practical tasks</w:t>
            </w:r>
          </w:p>
        </w:tc>
        <w:tc>
          <w:tcPr>
            <w:tcW w:w="1707" w:type="dxa"/>
          </w:tcPr>
          <w:p w14:paraId="7E5423BD" w14:textId="77777777" w:rsidR="0048537A" w:rsidRDefault="00000000">
            <w:r>
              <w:rPr>
                <w:sz w:val="20"/>
              </w:rPr>
              <w:t>Mostly accurate application</w:t>
            </w:r>
          </w:p>
        </w:tc>
        <w:tc>
          <w:tcPr>
            <w:tcW w:w="1707" w:type="dxa"/>
          </w:tcPr>
          <w:p w14:paraId="7CEC073D" w14:textId="77777777" w:rsidR="0048537A" w:rsidRDefault="00000000">
            <w:r>
              <w:rPr>
                <w:sz w:val="20"/>
              </w:rPr>
              <w:t>Partial application</w:t>
            </w:r>
          </w:p>
        </w:tc>
        <w:tc>
          <w:tcPr>
            <w:tcW w:w="1707" w:type="dxa"/>
          </w:tcPr>
          <w:p w14:paraId="05DE997D" w14:textId="77777777" w:rsidR="0048537A" w:rsidRDefault="00000000">
            <w:r>
              <w:rPr>
                <w:sz w:val="20"/>
              </w:rPr>
              <w:t>Weak application</w:t>
            </w:r>
          </w:p>
        </w:tc>
      </w:tr>
      <w:tr w:rsidR="0048537A" w14:paraId="3E7C15DF" w14:textId="77777777">
        <w:tc>
          <w:tcPr>
            <w:tcW w:w="1707" w:type="dxa"/>
          </w:tcPr>
          <w:p w14:paraId="3838FDB1" w14:textId="77777777" w:rsidR="0048537A" w:rsidRDefault="00000000">
            <w:r>
              <w:rPr>
                <w:sz w:val="20"/>
              </w:rPr>
              <w:t>Analysis and Output</w:t>
            </w:r>
          </w:p>
        </w:tc>
        <w:tc>
          <w:tcPr>
            <w:tcW w:w="1707" w:type="dxa"/>
          </w:tcPr>
          <w:p w14:paraId="7D693F19" w14:textId="77777777" w:rsidR="0048537A" w:rsidRDefault="00000000">
            <w:r>
              <w:rPr>
                <w:sz w:val="20"/>
              </w:rPr>
              <w:t>20%</w:t>
            </w:r>
          </w:p>
        </w:tc>
        <w:tc>
          <w:tcPr>
            <w:tcW w:w="1707" w:type="dxa"/>
          </w:tcPr>
          <w:p w14:paraId="49A68D14" w14:textId="77777777" w:rsidR="0048537A" w:rsidRDefault="00000000">
            <w:r>
              <w:rPr>
                <w:sz w:val="20"/>
              </w:rPr>
              <w:t>Strong analysis and meaningful outcome interpretation</w:t>
            </w:r>
          </w:p>
        </w:tc>
        <w:tc>
          <w:tcPr>
            <w:tcW w:w="1707" w:type="dxa"/>
          </w:tcPr>
          <w:p w14:paraId="157F20CB" w14:textId="77777777" w:rsidR="0048537A" w:rsidRDefault="00000000">
            <w:r>
              <w:rPr>
                <w:sz w:val="20"/>
              </w:rPr>
              <w:t>Good analysis with minor gaps</w:t>
            </w:r>
          </w:p>
        </w:tc>
        <w:tc>
          <w:tcPr>
            <w:tcW w:w="1707" w:type="dxa"/>
          </w:tcPr>
          <w:p w14:paraId="4919CE22" w14:textId="77777777" w:rsidR="0048537A" w:rsidRDefault="00000000">
            <w:r>
              <w:rPr>
                <w:sz w:val="20"/>
              </w:rPr>
              <w:t>Basic analysis</w:t>
            </w:r>
          </w:p>
        </w:tc>
        <w:tc>
          <w:tcPr>
            <w:tcW w:w="1707" w:type="dxa"/>
          </w:tcPr>
          <w:p w14:paraId="7E05C5A4" w14:textId="77777777" w:rsidR="0048537A" w:rsidRDefault="00000000">
            <w:r>
              <w:rPr>
                <w:sz w:val="20"/>
              </w:rPr>
              <w:t>Little or no analysis</w:t>
            </w:r>
          </w:p>
        </w:tc>
      </w:tr>
      <w:tr w:rsidR="0048537A" w14:paraId="5C497E1D" w14:textId="77777777">
        <w:tc>
          <w:tcPr>
            <w:tcW w:w="1707" w:type="dxa"/>
          </w:tcPr>
          <w:p w14:paraId="395FD811" w14:textId="77777777" w:rsidR="0048537A" w:rsidRDefault="00000000">
            <w:r>
              <w:rPr>
                <w:sz w:val="20"/>
              </w:rPr>
              <w:t>Documentation</w:t>
            </w:r>
          </w:p>
        </w:tc>
        <w:tc>
          <w:tcPr>
            <w:tcW w:w="1707" w:type="dxa"/>
          </w:tcPr>
          <w:p w14:paraId="2CF0C5AA" w14:textId="77777777" w:rsidR="0048537A" w:rsidRDefault="00000000">
            <w:r>
              <w:rPr>
                <w:sz w:val="20"/>
              </w:rPr>
              <w:t>15%</w:t>
            </w:r>
          </w:p>
        </w:tc>
        <w:tc>
          <w:tcPr>
            <w:tcW w:w="1707" w:type="dxa"/>
          </w:tcPr>
          <w:p w14:paraId="2BDBDB28" w14:textId="77777777" w:rsidR="0048537A" w:rsidRDefault="00000000">
            <w:r>
              <w:rPr>
                <w:sz w:val="20"/>
              </w:rPr>
              <w:t>Clear, structured, and complete documentation</w:t>
            </w:r>
          </w:p>
        </w:tc>
        <w:tc>
          <w:tcPr>
            <w:tcW w:w="1707" w:type="dxa"/>
          </w:tcPr>
          <w:p w14:paraId="2C73638D" w14:textId="77777777" w:rsidR="0048537A" w:rsidRDefault="00000000">
            <w:r>
              <w:rPr>
                <w:sz w:val="20"/>
              </w:rPr>
              <w:t>Mostly complete documentation</w:t>
            </w:r>
          </w:p>
        </w:tc>
        <w:tc>
          <w:tcPr>
            <w:tcW w:w="1707" w:type="dxa"/>
          </w:tcPr>
          <w:p w14:paraId="61BEDFC7" w14:textId="77777777" w:rsidR="0048537A" w:rsidRDefault="00000000">
            <w:r>
              <w:rPr>
                <w:sz w:val="20"/>
              </w:rPr>
              <w:t>Partially complete</w:t>
            </w:r>
          </w:p>
        </w:tc>
        <w:tc>
          <w:tcPr>
            <w:tcW w:w="1707" w:type="dxa"/>
          </w:tcPr>
          <w:p w14:paraId="729BC109" w14:textId="77777777" w:rsidR="0048537A" w:rsidRDefault="00000000">
            <w:r>
              <w:rPr>
                <w:sz w:val="20"/>
              </w:rPr>
              <w:t>Poor documentation</w:t>
            </w:r>
          </w:p>
        </w:tc>
      </w:tr>
    </w:tbl>
    <w:p w14:paraId="0A780484" w14:textId="77777777" w:rsidR="0048537A" w:rsidRDefault="0048537A"/>
    <w:sectPr w:rsidR="0048537A"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B6FC5"/>
    <w:multiLevelType w:val="multilevel"/>
    <w:tmpl w:val="2D3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467A2"/>
    <w:multiLevelType w:val="multilevel"/>
    <w:tmpl w:val="197C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154DE"/>
    <w:multiLevelType w:val="multilevel"/>
    <w:tmpl w:val="1D5C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A00FF"/>
    <w:multiLevelType w:val="hybridMultilevel"/>
    <w:tmpl w:val="C8D08E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14F7D63"/>
    <w:multiLevelType w:val="multilevel"/>
    <w:tmpl w:val="02D0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07C1A"/>
    <w:multiLevelType w:val="multilevel"/>
    <w:tmpl w:val="787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D126E"/>
    <w:multiLevelType w:val="multilevel"/>
    <w:tmpl w:val="88B0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26E0B"/>
    <w:multiLevelType w:val="multilevel"/>
    <w:tmpl w:val="D3F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D7AE6"/>
    <w:multiLevelType w:val="hybridMultilevel"/>
    <w:tmpl w:val="1ABCF7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42942DE"/>
    <w:multiLevelType w:val="hybridMultilevel"/>
    <w:tmpl w:val="FB92BA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11F153A"/>
    <w:multiLevelType w:val="multilevel"/>
    <w:tmpl w:val="F45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F39CB"/>
    <w:multiLevelType w:val="multilevel"/>
    <w:tmpl w:val="9FA4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4071C4"/>
    <w:multiLevelType w:val="multilevel"/>
    <w:tmpl w:val="9EC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13787"/>
    <w:multiLevelType w:val="hybridMultilevel"/>
    <w:tmpl w:val="DD4082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701192A"/>
    <w:multiLevelType w:val="hybridMultilevel"/>
    <w:tmpl w:val="10C21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2B90D1E"/>
    <w:multiLevelType w:val="multilevel"/>
    <w:tmpl w:val="DB4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83F0D"/>
    <w:multiLevelType w:val="hybridMultilevel"/>
    <w:tmpl w:val="366C4D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94894336">
    <w:abstractNumId w:val="8"/>
  </w:num>
  <w:num w:numId="2" w16cid:durableId="1662614322">
    <w:abstractNumId w:val="6"/>
  </w:num>
  <w:num w:numId="3" w16cid:durableId="1426538643">
    <w:abstractNumId w:val="5"/>
  </w:num>
  <w:num w:numId="4" w16cid:durableId="509562858">
    <w:abstractNumId w:val="4"/>
  </w:num>
  <w:num w:numId="5" w16cid:durableId="1303853816">
    <w:abstractNumId w:val="7"/>
  </w:num>
  <w:num w:numId="6" w16cid:durableId="1734353747">
    <w:abstractNumId w:val="3"/>
  </w:num>
  <w:num w:numId="7" w16cid:durableId="1196193070">
    <w:abstractNumId w:val="2"/>
  </w:num>
  <w:num w:numId="8" w16cid:durableId="1920942696">
    <w:abstractNumId w:val="1"/>
  </w:num>
  <w:num w:numId="9" w16cid:durableId="1582447632">
    <w:abstractNumId w:val="0"/>
  </w:num>
  <w:num w:numId="10" w16cid:durableId="1384211743">
    <w:abstractNumId w:val="16"/>
  </w:num>
  <w:num w:numId="11" w16cid:durableId="2096701993">
    <w:abstractNumId w:val="14"/>
  </w:num>
  <w:num w:numId="12" w16cid:durableId="1390959214">
    <w:abstractNumId w:val="19"/>
  </w:num>
  <w:num w:numId="13" w16cid:durableId="355423343">
    <w:abstractNumId w:val="11"/>
  </w:num>
  <w:num w:numId="14" w16cid:durableId="69037818">
    <w:abstractNumId w:val="20"/>
  </w:num>
  <w:num w:numId="15" w16cid:durableId="958339819">
    <w:abstractNumId w:val="25"/>
  </w:num>
  <w:num w:numId="16" w16cid:durableId="711350466">
    <w:abstractNumId w:val="15"/>
  </w:num>
  <w:num w:numId="17" w16cid:durableId="1920751660">
    <w:abstractNumId w:val="21"/>
  </w:num>
  <w:num w:numId="18" w16cid:durableId="1590961126">
    <w:abstractNumId w:val="23"/>
  </w:num>
  <w:num w:numId="19" w16cid:durableId="1499954098">
    <w:abstractNumId w:val="18"/>
  </w:num>
  <w:num w:numId="20" w16cid:durableId="2117017642">
    <w:abstractNumId w:val="13"/>
  </w:num>
  <w:num w:numId="21" w16cid:durableId="1437288553">
    <w:abstractNumId w:val="12"/>
  </w:num>
  <w:num w:numId="22" w16cid:durableId="2121099501">
    <w:abstractNumId w:val="24"/>
  </w:num>
  <w:num w:numId="23" w16cid:durableId="1735080520">
    <w:abstractNumId w:val="9"/>
  </w:num>
  <w:num w:numId="24" w16cid:durableId="554128162">
    <w:abstractNumId w:val="10"/>
  </w:num>
  <w:num w:numId="25" w16cid:durableId="592201581">
    <w:abstractNumId w:val="22"/>
  </w:num>
  <w:num w:numId="26" w16cid:durableId="12167016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7F"/>
    <w:rsid w:val="00034616"/>
    <w:rsid w:val="0006063C"/>
    <w:rsid w:val="0015074B"/>
    <w:rsid w:val="0029639D"/>
    <w:rsid w:val="00326F90"/>
    <w:rsid w:val="0048537A"/>
    <w:rsid w:val="006A50E0"/>
    <w:rsid w:val="00AA1D8D"/>
    <w:rsid w:val="00B47730"/>
    <w:rsid w:val="00BD33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CFED9"/>
  <w14:defaultImageDpi w14:val="300"/>
  <w15:docId w15:val="{379A0058-7717-4713-910E-F5EBBCF0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Desu</cp:lastModifiedBy>
  <cp:revision>2</cp:revision>
  <dcterms:created xsi:type="dcterms:W3CDTF">2026-08-14T02:59:00Z</dcterms:created>
  <dcterms:modified xsi:type="dcterms:W3CDTF">2026-08-14T02:59:00Z</dcterms:modified>
  <cp:category/>
</cp:coreProperties>
</file>